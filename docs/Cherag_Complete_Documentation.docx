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03441945"/>
        <w:docPartObj>
          <w:docPartGallery w:val="Cover Pages"/>
          <w:docPartUnique/>
        </w:docPartObj>
      </w:sdtPr>
      <w:sdtContent>
        <w:p w:rsidR="0098251D" w:rsidRDefault="0098251D">
          <w:r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98251D" w:rsidRDefault="0098251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98251D">
                                        <w:t>Complete Software Documentation</w:t>
                                      </w:r>
                                    </w:p>
                                  </w:sdtContent>
                                </w:sdt>
                                <w:p w:rsidR="0098251D" w:rsidRDefault="0098251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proofErr w:type="gramStart"/>
                                      <w:r w:rsidRPr="0098251D">
                                        <w:t>14  January</w:t>
                                      </w:r>
                                      <w:proofErr w:type="gramEnd"/>
                                      <w:r w:rsidRPr="0098251D">
                                        <w:t xml:space="preserve"> 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7365D" w:themeColor="text2" w:themeShade="BF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8251D" w:rsidRDefault="0098251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proofErr w:type="spellStart"/>
                                      <w:r w:rsidRPr="0098251D">
                                        <w:rPr>
                                          <w:rFonts w:asciiTheme="majorHAnsi" w:eastAsiaTheme="majorEastAsia" w:hAnsiTheme="majorHAnsi" w:cstheme="majorBidi"/>
                                          <w:color w:val="17365D" w:themeColor="text2" w:themeShade="BF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</w:rPr>
                                        <w:t>Cherág</w:t>
                                      </w:r>
                                      <w:proofErr w:type="spellEnd"/>
                                      <w:r w:rsidRPr="0098251D">
                                        <w:rPr>
                                          <w:rFonts w:asciiTheme="majorHAnsi" w:eastAsiaTheme="majorEastAsia" w:hAnsiTheme="majorHAnsi" w:cstheme="majorBidi"/>
                                          <w:color w:val="17365D" w:themeColor="text2" w:themeShade="BF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</w:rPr>
                                        <w:t xml:space="preserve"> - AI Study Partner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98251D" w:rsidRDefault="0098251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8251D">
                                  <w:t>Complete Software Documentation</w:t>
                                </w:r>
                              </w:p>
                            </w:sdtContent>
                          </w:sdt>
                          <w:p w:rsidR="0098251D" w:rsidRDefault="0098251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proofErr w:type="gramStart"/>
                                <w:r w:rsidRPr="0098251D">
                                  <w:t>14  January</w:t>
                                </w:r>
                                <w:proofErr w:type="gramEnd"/>
                                <w:r w:rsidRPr="0098251D">
                                  <w:t xml:space="preserve"> 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7365D" w:themeColor="text2" w:themeShade="BF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8251D" w:rsidRDefault="0098251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 w:rsidRPr="0098251D">
                                  <w:rPr>
                                    <w:rFonts w:asciiTheme="majorHAnsi" w:eastAsiaTheme="majorEastAsia" w:hAnsiTheme="majorHAnsi" w:cstheme="majorBidi"/>
                                    <w:color w:val="17365D" w:themeColor="text2" w:themeShade="BF"/>
                                    <w:spacing w:val="5"/>
                                    <w:kern w:val="28"/>
                                    <w:sz w:val="52"/>
                                    <w:szCs w:val="52"/>
                                  </w:rPr>
                                  <w:t>Cherág</w:t>
                                </w:r>
                                <w:proofErr w:type="spellEnd"/>
                                <w:r w:rsidRPr="0098251D">
                                  <w:rPr>
                                    <w:rFonts w:asciiTheme="majorHAnsi" w:eastAsiaTheme="majorEastAsia" w:hAnsiTheme="majorHAnsi" w:cstheme="majorBidi"/>
                                    <w:color w:val="17365D" w:themeColor="text2" w:themeShade="BF"/>
                                    <w:spacing w:val="5"/>
                                    <w:kern w:val="28"/>
                                    <w:sz w:val="52"/>
                                    <w:szCs w:val="52"/>
                                  </w:rPr>
                                  <w:t xml:space="preserve"> - AI Study Partner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8F4ADD" w:rsidRPr="0098251D" w:rsidRDefault="0098251D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br w:type="page"/>
          </w:r>
        </w:p>
      </w:sdtContent>
    </w:sdt>
    <w:p w:rsidR="008F4ADD" w:rsidRDefault="0098251D">
      <w:pPr>
        <w:pStyle w:val="Heading1"/>
      </w:pPr>
      <w:bookmarkStart w:id="0" w:name="_Toc219285327"/>
      <w:proofErr w:type="spellStart"/>
      <w:r>
        <w:lastRenderedPageBreak/>
        <w:t>Cherág</w:t>
      </w:r>
      <w:proofErr w:type="spellEnd"/>
      <w:r>
        <w:t xml:space="preserve"> - AI Study Partner</w:t>
      </w:r>
      <w:bookmarkEnd w:id="0"/>
    </w:p>
    <w:p w:rsidR="008F4ADD" w:rsidRDefault="0098251D">
      <w:pPr>
        <w:pStyle w:val="Heading2"/>
      </w:pPr>
      <w:bookmarkStart w:id="1" w:name="_Toc219285328"/>
      <w:r>
        <w:t xml:space="preserve">Software </w:t>
      </w:r>
      <w:r>
        <w:t>Documentation</w:t>
      </w:r>
      <w:bookmarkEnd w:id="1"/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2" w:name="_Toc219285329"/>
      <w:r>
        <w:t>Table of Contents</w:t>
      </w:r>
      <w:bookmarkEnd w:id="2"/>
    </w:p>
    <w:sdt>
      <w:sdtPr>
        <w:id w:val="-175765801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98251D" w:rsidRDefault="0098251D">
          <w:pPr>
            <w:pStyle w:val="TOCHeading"/>
          </w:pPr>
          <w:r>
            <w:t>Contents</w:t>
          </w:r>
        </w:p>
        <w:p w:rsidR="0098251D" w:rsidRDefault="0098251D">
          <w:pPr>
            <w:pStyle w:val="TOC1"/>
            <w:tabs>
              <w:tab w:val="right" w:leader="dot" w:pos="8630"/>
            </w:tabs>
            <w:rPr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85327" w:history="1">
            <w:r w:rsidRPr="008411BA">
              <w:rPr>
                <w:rStyle w:val="Hyperlink"/>
                <w:noProof/>
              </w:rPr>
              <w:t>Cherág - AI Study Partner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28" w:history="1">
            <w:r w:rsidRPr="008411BA">
              <w:rPr>
                <w:rStyle w:val="Hyperlink"/>
                <w:noProof/>
              </w:rPr>
              <w:t>Software Engineering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29" w:history="1">
            <w:r w:rsidRPr="008411BA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0" w:history="1">
            <w:r w:rsidRPr="008411BA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1" w:history="1">
            <w:r w:rsidRPr="008411BA">
              <w:rPr>
                <w:rStyle w:val="Hyperlink"/>
                <w:noProof/>
              </w:rPr>
              <w:t>1.1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2" w:history="1">
            <w:r w:rsidRPr="008411BA">
              <w:rPr>
                <w:rStyle w:val="Hyperlink"/>
                <w:noProof/>
              </w:rPr>
              <w:t>1.2 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3" w:history="1">
            <w:r w:rsidRPr="008411BA">
              <w:rPr>
                <w:rStyle w:val="Hyperlink"/>
                <w:noProof/>
              </w:rPr>
              <w:t>1.3 Version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4" w:history="1">
            <w:r w:rsidRPr="008411BA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5" w:history="1">
            <w:r w:rsidRPr="008411BA">
              <w:rPr>
                <w:rStyle w:val="Hyperlink"/>
                <w:noProof/>
              </w:rPr>
              <w:t>2.1 System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6" w:history="1">
            <w:r w:rsidRPr="008411BA">
              <w:rPr>
                <w:rStyle w:val="Hyperlink"/>
                <w:noProof/>
              </w:rPr>
              <w:t>2.2 User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7" w:history="1">
            <w:r w:rsidRPr="008411BA">
              <w:rPr>
                <w:rStyle w:val="Hyperlink"/>
                <w:noProof/>
              </w:rPr>
              <w:t>2.3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8" w:history="1">
            <w:r w:rsidRPr="008411BA">
              <w:rPr>
                <w:rStyle w:val="Hyperlink"/>
                <w:noProof/>
              </w:rPr>
              <w:t>3. 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39" w:history="1">
            <w:r w:rsidRPr="008411BA">
              <w:rPr>
                <w:rStyle w:val="Hyperlink"/>
                <w:noProof/>
              </w:rPr>
              <w:t>3.1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0" w:history="1">
            <w:r w:rsidRPr="008411BA">
              <w:rPr>
                <w:rStyle w:val="Hyperlink"/>
                <w:noProof/>
              </w:rPr>
              <w:t>3.2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1" w:history="1">
            <w:r w:rsidRPr="008411BA">
              <w:rPr>
                <w:rStyle w:val="Hyperlink"/>
                <w:noProof/>
              </w:rPr>
              <w:t>3.3 Component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2" w:history="1">
            <w:r w:rsidRPr="008411BA">
              <w:rPr>
                <w:rStyle w:val="Hyperlink"/>
                <w:noProof/>
              </w:rPr>
              <w:t>4.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3" w:history="1">
            <w:r w:rsidRPr="008411BA">
              <w:rPr>
                <w:rStyle w:val="Hyperlink"/>
                <w:noProof/>
              </w:rPr>
              <w:t>4.1 Frontend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4" w:history="1">
            <w:r w:rsidRPr="008411BA">
              <w:rPr>
                <w:rStyle w:val="Hyperlink"/>
                <w:noProof/>
              </w:rPr>
              <w:t>4.2 Backend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5" w:history="1">
            <w:r w:rsidRPr="008411BA">
              <w:rPr>
                <w:rStyle w:val="Hyperlink"/>
                <w:noProof/>
              </w:rPr>
              <w:t>4.3 AI &amp; External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6" w:history="1">
            <w:r w:rsidRPr="008411BA">
              <w:rPr>
                <w:rStyle w:val="Hyperlink"/>
                <w:noProof/>
              </w:rPr>
              <w:t>4.4 Document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7" w:history="1">
            <w:r w:rsidRPr="008411BA">
              <w:rPr>
                <w:rStyle w:val="Hyperlink"/>
                <w:noProof/>
              </w:rPr>
              <w:t>4.5 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8" w:history="1">
            <w:r w:rsidRPr="008411BA">
              <w:rPr>
                <w:rStyle w:val="Hyperlink"/>
                <w:noProof/>
              </w:rPr>
              <w:t>5. Component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49" w:history="1">
            <w:r w:rsidRPr="008411BA">
              <w:rPr>
                <w:rStyle w:val="Hyperlink"/>
                <w:noProof/>
              </w:rPr>
              <w:t>5.1 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0" w:history="1">
            <w:r w:rsidRPr="008411BA">
              <w:rPr>
                <w:rStyle w:val="Hyperlink"/>
                <w:noProof/>
              </w:rPr>
              <w:t>5.2 Feature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1" w:history="1">
            <w:r w:rsidRPr="008411BA">
              <w:rPr>
                <w:rStyle w:val="Hyperlink"/>
                <w:noProof/>
              </w:rPr>
              <w:t>6. Data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2" w:history="1">
            <w:r w:rsidRPr="008411BA">
              <w:rPr>
                <w:rStyle w:val="Hyperlink"/>
                <w:noProof/>
              </w:rPr>
              <w:t>6.1 Database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3" w:history="1">
            <w:r w:rsidRPr="008411BA">
              <w:rPr>
                <w:rStyle w:val="Hyperlink"/>
                <w:noProof/>
              </w:rPr>
              <w:t>6.2 Table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4" w:history="1">
            <w:r w:rsidRPr="008411BA">
              <w:rPr>
                <w:rStyle w:val="Hyperlink"/>
                <w:noProof/>
              </w:rPr>
              <w:t>6.3 Row Level Security (RLS)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5" w:history="1">
            <w:r w:rsidRPr="008411BA">
              <w:rPr>
                <w:rStyle w:val="Hyperlink"/>
                <w:noProof/>
              </w:rPr>
              <w:t>6.4 Storage Buckets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6" w:history="1">
            <w:r w:rsidRPr="008411BA">
              <w:rPr>
                <w:rStyle w:val="Hyperlink"/>
                <w:noProof/>
              </w:rPr>
              <w:t>7. AI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7" w:history="1">
            <w:r w:rsidRPr="008411BA">
              <w:rPr>
                <w:rStyle w:val="Hyperlink"/>
                <w:noProof/>
              </w:rPr>
              <w:t>7.1 Multi-Model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8" w:history="1">
            <w:r w:rsidRPr="008411BA">
              <w:rPr>
                <w:rStyle w:val="Hyperlink"/>
                <w:noProof/>
              </w:rPr>
              <w:t>7.2 Service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59" w:history="1">
            <w:r w:rsidRPr="008411BA">
              <w:rPr>
                <w:rStyle w:val="Hyperlink"/>
                <w:noProof/>
              </w:rPr>
              <w:t>7.3 AI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0" w:history="1">
            <w:r w:rsidRPr="008411BA">
              <w:rPr>
                <w:rStyle w:val="Hyperlink"/>
                <w:noProof/>
              </w:rPr>
              <w:t>8. Security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1" w:history="1">
            <w:r w:rsidRPr="008411BA">
              <w:rPr>
                <w:rStyle w:val="Hyperlink"/>
                <w:noProof/>
              </w:rPr>
              <w:t>8.1 Authentication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2" w:history="1">
            <w:r w:rsidRPr="008411BA">
              <w:rPr>
                <w:rStyle w:val="Hyperlink"/>
                <w:noProof/>
              </w:rPr>
              <w:t>8.2 Security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3" w:history="1">
            <w:r w:rsidRPr="008411BA">
              <w:rPr>
                <w:rStyle w:val="Hyperlink"/>
                <w:noProof/>
              </w:rPr>
              <w:t>8.3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4" w:history="1">
            <w:r w:rsidRPr="008411BA">
              <w:rPr>
                <w:rStyle w:val="Hyperlink"/>
                <w:noProof/>
              </w:rPr>
              <w:t>9. 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5" w:history="1">
            <w:r w:rsidRPr="008411BA">
              <w:rPr>
                <w:rStyle w:val="Hyperlink"/>
                <w:noProof/>
              </w:rPr>
              <w:t>9.1 Custom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6" w:history="1">
            <w:r w:rsidRPr="008411BA">
              <w:rPr>
                <w:rStyle w:val="Hyperlink"/>
                <w:noProof/>
              </w:rPr>
              <w:t>9.2 Service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7" w:history="1">
            <w:r w:rsidRPr="008411BA">
              <w:rPr>
                <w:rStyle w:val="Hyperlink"/>
                <w:noProof/>
              </w:rPr>
              <w:t>10. Deployment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8" w:history="1">
            <w:r w:rsidRPr="008411BA">
              <w:rPr>
                <w:rStyle w:val="Hyperlink"/>
                <w:noProof/>
              </w:rPr>
              <w:t>10.1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69" w:history="1">
            <w:r w:rsidRPr="008411BA">
              <w:rPr>
                <w:rStyle w:val="Hyperlink"/>
                <w:noProof/>
              </w:rPr>
              <w:t>10.2 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0" w:history="1">
            <w:r w:rsidRPr="008411BA">
              <w:rPr>
                <w:rStyle w:val="Hyperlink"/>
                <w:noProof/>
              </w:rPr>
              <w:t>10.3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1" w:history="1">
            <w:r w:rsidRPr="008411BA">
              <w:rPr>
                <w:rStyle w:val="Hyperlink"/>
                <w:noProof/>
              </w:rPr>
              <w:t>10.4 Build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2" w:history="1">
            <w:r w:rsidRPr="008411BA">
              <w:rPr>
                <w:rStyle w:val="Hyperlink"/>
                <w:noProof/>
              </w:rPr>
              <w:t>11.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3" w:history="1">
            <w:r w:rsidRPr="008411BA">
              <w:rPr>
                <w:rStyle w:val="Hyperlink"/>
                <w:noProof/>
              </w:rPr>
              <w:t>11.1 Test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4" w:history="1">
            <w:r w:rsidRPr="008411BA">
              <w:rPr>
                <w:rStyle w:val="Hyperlink"/>
                <w:noProof/>
              </w:rPr>
              <w:t>11.2 Manual Testing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5" w:history="1">
            <w:r w:rsidRPr="008411BA">
              <w:rPr>
                <w:rStyle w:val="Hyperlink"/>
                <w:noProof/>
              </w:rPr>
              <w:t>12.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6" w:history="1">
            <w:r w:rsidRPr="008411BA">
              <w:rPr>
                <w:rStyle w:val="Hyperlink"/>
                <w:noProof/>
              </w:rPr>
              <w:t>12.1 Planned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7" w:history="1">
            <w:r w:rsidRPr="008411BA">
              <w:rPr>
                <w:rStyle w:val="Hyperlink"/>
                <w:noProof/>
              </w:rPr>
              <w:t>12.2 Technical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8" w:history="1">
            <w:r w:rsidRPr="008411BA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1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79" w:history="1">
            <w:r w:rsidRPr="008411BA">
              <w:rPr>
                <w:rStyle w:val="Hyperlink"/>
                <w:noProof/>
              </w:rPr>
              <w:t>Cherág - API Reference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0" w:history="1">
            <w:r w:rsidRPr="008411B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1" w:history="1">
            <w:r w:rsidRPr="008411BA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2" w:history="1">
            <w:r w:rsidRPr="008411BA">
              <w:rPr>
                <w:rStyle w:val="Hyperlink"/>
                <w:noProof/>
              </w:rPr>
              <w:t>1. Custom React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3" w:history="1">
            <w:r w:rsidRPr="008411BA">
              <w:rPr>
                <w:rStyle w:val="Hyperlink"/>
                <w:noProof/>
              </w:rPr>
              <w:t>1.1 useFiles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4" w:history="1">
            <w:r w:rsidRPr="008411BA">
              <w:rPr>
                <w:rStyle w:val="Hyperlink"/>
                <w:noProof/>
              </w:rPr>
              <w:t>1.2 useChat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5" w:history="1">
            <w:r w:rsidRPr="008411BA">
              <w:rPr>
                <w:rStyle w:val="Hyperlink"/>
                <w:noProof/>
              </w:rPr>
              <w:t>1.3 useFlashcards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6" w:history="1">
            <w:r w:rsidRPr="008411BA">
              <w:rPr>
                <w:rStyle w:val="Hyperlink"/>
                <w:noProof/>
              </w:rPr>
              <w:t>1.4 useStudyShorts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7" w:history="1">
            <w:r w:rsidRPr="008411BA">
              <w:rPr>
                <w:rStyle w:val="Hyperlink"/>
                <w:noProof/>
              </w:rPr>
              <w:t>2. AI Service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8" w:history="1">
            <w:r w:rsidRPr="008411BA">
              <w:rPr>
                <w:rStyle w:val="Hyperlink"/>
                <w:noProof/>
              </w:rPr>
              <w:t>2.1 Main AI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89" w:history="1">
            <w:r w:rsidRPr="008411BA">
              <w:rPr>
                <w:rStyle w:val="Hyperlink"/>
                <w:noProof/>
              </w:rPr>
              <w:t>2.2 Gemini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0" w:history="1">
            <w:r w:rsidRPr="008411BA">
              <w:rPr>
                <w:rStyle w:val="Hyperlink"/>
                <w:noProof/>
              </w:rPr>
              <w:t>3. Utility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1" w:history="1">
            <w:r w:rsidRPr="008411BA">
              <w:rPr>
                <w:rStyle w:val="Hyperlink"/>
                <w:noProof/>
              </w:rPr>
              <w:t>3.1 File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2" w:history="1">
            <w:r w:rsidRPr="008411BA">
              <w:rPr>
                <w:rStyle w:val="Hyperlink"/>
                <w:noProof/>
              </w:rPr>
              <w:t>3.2 Rate Limiter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3" w:history="1">
            <w:r w:rsidRPr="008411BA">
              <w:rPr>
                <w:rStyle w:val="Hyperlink"/>
                <w:noProof/>
              </w:rPr>
              <w:t>3.3 Activity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4" w:history="1">
            <w:r w:rsidRPr="008411BA">
              <w:rPr>
                <w:rStyle w:val="Hyperlink"/>
                <w:noProof/>
              </w:rPr>
              <w:t>4. Supabase Database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5" w:history="1">
            <w:r w:rsidRPr="008411BA">
              <w:rPr>
                <w:rStyle w:val="Hyperlink"/>
                <w:noProof/>
              </w:rPr>
              <w:t>4.1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6" w:history="1">
            <w:r w:rsidRPr="008411BA">
              <w:rPr>
                <w:rStyle w:val="Hyperlink"/>
                <w:noProof/>
              </w:rPr>
              <w:t>4.2 Documents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7" w:history="1">
            <w:r w:rsidRPr="008411BA">
              <w:rPr>
                <w:rStyle w:val="Hyperlink"/>
                <w:noProof/>
              </w:rPr>
              <w:t>4.3 Flashcards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8" w:history="1">
            <w:r w:rsidRPr="008411BA">
              <w:rPr>
                <w:rStyle w:val="Hyperlink"/>
                <w:noProof/>
              </w:rPr>
              <w:t>4.4 Quizzes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399" w:history="1">
            <w:r w:rsidRPr="008411BA">
              <w:rPr>
                <w:rStyle w:val="Hyperlink"/>
                <w:noProof/>
              </w:rPr>
              <w:t>4.5 Chat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0" w:history="1">
            <w:r w:rsidRPr="008411BA">
              <w:rPr>
                <w:rStyle w:val="Hyperlink"/>
                <w:noProof/>
              </w:rPr>
              <w:t>4.6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1" w:history="1">
            <w:r w:rsidRPr="008411BA">
              <w:rPr>
                <w:rStyle w:val="Hyperlink"/>
                <w:noProof/>
              </w:rPr>
              <w:t>5. External API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2" w:history="1">
            <w:r w:rsidRPr="008411BA">
              <w:rPr>
                <w:rStyle w:val="Hyperlink"/>
                <w:noProof/>
              </w:rPr>
              <w:t>5.1 Google Gemini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3" w:history="1">
            <w:r w:rsidRPr="008411BA">
              <w:rPr>
                <w:rStyle w:val="Hyperlink"/>
                <w:noProof/>
              </w:rPr>
              <w:t>5.2 OpenRouter API (Fallback)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4" w:history="1">
            <w:r w:rsidRPr="008411BA">
              <w:rPr>
                <w:rStyle w:val="Hyperlink"/>
                <w:noProof/>
              </w:rPr>
              <w:t>5.3 YouTube Data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5" w:history="1">
            <w:r w:rsidRPr="008411BA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6" w:history="1">
            <w:r w:rsidRPr="008411BA">
              <w:rPr>
                <w:rStyle w:val="Hyperlink"/>
                <w:noProof/>
              </w:rPr>
              <w:t>Common Error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7" w:history="1">
            <w:r w:rsidRPr="008411BA">
              <w:rPr>
                <w:rStyle w:val="Hyperlink"/>
                <w:noProof/>
              </w:rPr>
              <w:t>Error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1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8" w:history="1">
            <w:r w:rsidRPr="008411BA">
              <w:rPr>
                <w:rStyle w:val="Hyperlink"/>
                <w:noProof/>
              </w:rPr>
              <w:t>Cherág - Database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09" w:history="1">
            <w:r w:rsidRPr="008411B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0" w:history="1">
            <w:r w:rsidRPr="008411BA">
              <w:rPr>
                <w:rStyle w:val="Hyperlink"/>
                <w:noProof/>
              </w:rPr>
              <w:t>1. Entity-Relationship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1" w:history="1">
            <w:r w:rsidRPr="008411BA">
              <w:rPr>
                <w:rStyle w:val="Hyperlink"/>
                <w:noProof/>
              </w:rPr>
              <w:t>2. Table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2" w:history="1">
            <w:r w:rsidRPr="008411BA">
              <w:rPr>
                <w:rStyle w:val="Hyperlink"/>
                <w:noProof/>
              </w:rPr>
              <w:t>2.1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3" w:history="1">
            <w:r w:rsidRPr="008411BA">
              <w:rPr>
                <w:rStyle w:val="Hyperlink"/>
                <w:noProof/>
              </w:rPr>
              <w:t>2.2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4" w:history="1">
            <w:r w:rsidRPr="008411BA">
              <w:rPr>
                <w:rStyle w:val="Hyperlink"/>
                <w:noProof/>
              </w:rPr>
              <w:t>2.3 document_chunks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5" w:history="1">
            <w:r w:rsidRPr="008411BA">
              <w:rPr>
                <w:rStyle w:val="Hyperlink"/>
                <w:noProof/>
              </w:rPr>
              <w:t>2.4 chats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6" w:history="1">
            <w:r w:rsidRPr="008411BA">
              <w:rPr>
                <w:rStyle w:val="Hyperlink"/>
                <w:noProof/>
              </w:rPr>
              <w:t>2.5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7" w:history="1">
            <w:r w:rsidRPr="008411BA">
              <w:rPr>
                <w:rStyle w:val="Hyperlink"/>
                <w:noProof/>
              </w:rPr>
              <w:t>2.6 flashcards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8" w:history="1">
            <w:r w:rsidRPr="008411BA">
              <w:rPr>
                <w:rStyle w:val="Hyperlink"/>
                <w:noProof/>
              </w:rPr>
              <w:t>2.7 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19" w:history="1">
            <w:r w:rsidRPr="008411BA">
              <w:rPr>
                <w:rStyle w:val="Hyperlink"/>
                <w:noProof/>
              </w:rPr>
              <w:t>2.8 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0" w:history="1">
            <w:r w:rsidRPr="008411BA">
              <w:rPr>
                <w:rStyle w:val="Hyperlink"/>
                <w:noProof/>
              </w:rPr>
              <w:t>2.9 activity_history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1" w:history="1">
            <w:r w:rsidRPr="008411BA">
              <w:rPr>
                <w:rStyle w:val="Hyperlink"/>
                <w:noProof/>
              </w:rPr>
              <w:t>2.10 summaries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2" w:history="1">
            <w:r w:rsidRPr="008411BA">
              <w:rPr>
                <w:rStyle w:val="Hyperlink"/>
                <w:noProof/>
              </w:rPr>
              <w:t>2.11 channel_trust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3" w:history="1">
            <w:r w:rsidRPr="008411BA">
              <w:rPr>
                <w:rStyle w:val="Hyperlink"/>
                <w:noProof/>
              </w:rPr>
              <w:t>2.12 verified_videos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4" w:history="1">
            <w:r w:rsidRPr="008411BA">
              <w:rPr>
                <w:rStyle w:val="Hyperlink"/>
                <w:noProof/>
              </w:rPr>
              <w:t>3. Row Level Security (RLS)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5" w:history="1">
            <w:r w:rsidRPr="008411BA">
              <w:rPr>
                <w:rStyle w:val="Hyperlink"/>
                <w:noProof/>
              </w:rPr>
              <w:t>RLS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6" w:history="1">
            <w:r w:rsidRPr="008411BA">
              <w:rPr>
                <w:rStyle w:val="Hyperlink"/>
                <w:noProof/>
              </w:rPr>
              <w:t>4. Triggers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7" w:history="1">
            <w:r w:rsidRPr="008411BA">
              <w:rPr>
                <w:rStyle w:val="Hyperlink"/>
                <w:noProof/>
              </w:rPr>
              <w:t>4.1 Auto-Create Profile on Signup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8" w:history="1">
            <w:r w:rsidRPr="008411BA">
              <w:rPr>
                <w:rStyle w:val="Hyperlink"/>
                <w:noProof/>
              </w:rPr>
              <w:t>5. Storage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29" w:history="1">
            <w:r w:rsidRPr="008411BA">
              <w:rPr>
                <w:rStyle w:val="Hyperlink"/>
                <w:noProof/>
              </w:rPr>
              <w:t>5.1 Buckets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0" w:history="1">
            <w:r w:rsidRPr="008411BA">
              <w:rPr>
                <w:rStyle w:val="Hyperlink"/>
                <w:noProof/>
              </w:rPr>
              <w:t>5.2 Storage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1" w:history="1">
            <w:r w:rsidRPr="008411BA">
              <w:rPr>
                <w:rStyle w:val="Hyperlink"/>
                <w:noProof/>
              </w:rPr>
              <w:t>6. Data Flow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2" w:history="1">
            <w:r w:rsidRPr="008411BA">
              <w:rPr>
                <w:rStyle w:val="Hyperlink"/>
                <w:noProof/>
              </w:rPr>
              <w:t>6.1 Document Upload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3" w:history="1">
            <w:r w:rsidRPr="008411BA">
              <w:rPr>
                <w:rStyle w:val="Hyperlink"/>
                <w:noProof/>
              </w:rPr>
              <w:t>6.2 AI Generation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4" w:history="1">
            <w:r w:rsidRPr="008411BA">
              <w:rPr>
                <w:rStyle w:val="Hyperlink"/>
                <w:noProof/>
              </w:rPr>
              <w:t>6.3 Chat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5" w:history="1">
            <w:r w:rsidRPr="008411BA">
              <w:rPr>
                <w:rStyle w:val="Hyperlink"/>
                <w:noProof/>
              </w:rPr>
              <w:t>7.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6" w:history="1">
            <w:r w:rsidRPr="008411BA">
              <w:rPr>
                <w:rStyle w:val="Hyperlink"/>
                <w:noProof/>
              </w:rPr>
              <w:t>Required PostgreSQL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7" w:history="1">
            <w:r w:rsidRPr="008411BA">
              <w:rPr>
                <w:rStyle w:val="Hyperlink"/>
                <w:noProof/>
              </w:rPr>
              <w:t>8. Migration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8" w:history="1">
            <w:r w:rsidRPr="008411BA">
              <w:rPr>
                <w:rStyle w:val="Hyperlink"/>
                <w:noProof/>
              </w:rPr>
              <w:t>Initial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39" w:history="1">
            <w:r w:rsidRPr="008411BA">
              <w:rPr>
                <w:rStyle w:val="Hyperlink"/>
                <w:noProof/>
              </w:rPr>
              <w:t>Schema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1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0" w:history="1">
            <w:r w:rsidRPr="008411BA">
              <w:rPr>
                <w:rStyle w:val="Hyperlink"/>
                <w:noProof/>
              </w:rPr>
              <w:t>Cherág -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1" w:history="1">
            <w:r w:rsidRPr="008411BA">
              <w:rPr>
                <w:rStyle w:val="Hyperlink"/>
                <w:noProof/>
              </w:rPr>
              <w:t>Welcome to Cherág - Your AI Study Partner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2" w:history="1">
            <w:r w:rsidRPr="008411BA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3" w:history="1">
            <w:r w:rsidRPr="008411BA">
              <w:rPr>
                <w:rStyle w:val="Hyperlink"/>
                <w:noProof/>
              </w:rPr>
              <w:t>1.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4" w:history="1">
            <w:r w:rsidRPr="008411BA">
              <w:rPr>
                <w:rStyle w:val="Hyperlink"/>
                <w:noProof/>
              </w:rPr>
              <w:t>1.1 Creating an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5" w:history="1">
            <w:r w:rsidRPr="008411BA">
              <w:rPr>
                <w:rStyle w:val="Hyperlink"/>
                <w:noProof/>
              </w:rPr>
              <w:t>1.2 Uploading Your First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6" w:history="1">
            <w:r w:rsidRPr="008411BA">
              <w:rPr>
                <w:rStyle w:val="Hyperlink"/>
                <w:noProof/>
              </w:rPr>
              <w:t>2. 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7" w:history="1">
            <w:r w:rsidRPr="008411BA">
              <w:rPr>
                <w:rStyle w:val="Hyperlink"/>
                <w:noProof/>
              </w:rPr>
              <w:t>Navigation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8" w:history="1">
            <w:r w:rsidRPr="008411BA">
              <w:rPr>
                <w:rStyle w:val="Hyperlink"/>
                <w:noProof/>
              </w:rPr>
              <w:t>3.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49" w:history="1">
            <w:r w:rsidRPr="008411BA">
              <w:rPr>
                <w:rStyle w:val="Hyperlink"/>
                <w:noProof/>
              </w:rPr>
              <w:t>3.1 AI Summaries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0" w:history="1">
            <w:r w:rsidRPr="008411BA">
              <w:rPr>
                <w:rStyle w:val="Hyperlink"/>
                <w:noProof/>
              </w:rPr>
              <w:t>3.2 Flashcards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1" w:history="1">
            <w:r w:rsidRPr="008411BA">
              <w:rPr>
                <w:rStyle w:val="Hyperlink"/>
                <w:noProof/>
              </w:rPr>
              <w:t>3.3 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2" w:history="1">
            <w:r w:rsidRPr="008411BA">
              <w:rPr>
                <w:rStyle w:val="Hyperlink"/>
                <w:noProof/>
              </w:rPr>
              <w:t>3.4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3" w:history="1">
            <w:r w:rsidRPr="008411BA">
              <w:rPr>
                <w:rStyle w:val="Hyperlink"/>
                <w:noProof/>
              </w:rPr>
              <w:t>3.5 Mind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4" w:history="1">
            <w:r w:rsidRPr="008411BA">
              <w:rPr>
                <w:rStyle w:val="Hyperlink"/>
                <w:noProof/>
              </w:rPr>
              <w:t>3.6 AI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5" w:history="1">
            <w:r w:rsidRPr="008411BA">
              <w:rPr>
                <w:rStyle w:val="Hyperlink"/>
                <w:noProof/>
              </w:rPr>
              <w:t>3.7 Study Shorts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6" w:history="1">
            <w:r w:rsidRPr="008411BA">
              <w:rPr>
                <w:rStyle w:val="Hyperlink"/>
                <w:noProof/>
              </w:rPr>
              <w:t>3.8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7" w:history="1">
            <w:r w:rsidRPr="008411BA">
              <w:rPr>
                <w:rStyle w:val="Hyperlink"/>
                <w:noProof/>
              </w:rPr>
              <w:t>4. Tips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8" w:history="1">
            <w:r w:rsidRPr="008411BA">
              <w:rPr>
                <w:rStyle w:val="Hyperlink"/>
                <w:noProof/>
              </w:rPr>
              <w:t>4.1 Getting Better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59" w:history="1">
            <w:r w:rsidRPr="008411BA">
              <w:rPr>
                <w:rStyle w:val="Hyperlink"/>
                <w:noProof/>
              </w:rPr>
              <w:t>4.2 Document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60" w:history="1">
            <w:r w:rsidRPr="008411BA">
              <w:rPr>
                <w:rStyle w:val="Hyperlink"/>
                <w:noProof/>
              </w:rPr>
              <w:t>4.3 Rate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61" w:history="1">
            <w:r w:rsidRPr="008411BA">
              <w:rPr>
                <w:rStyle w:val="Hyperlink"/>
                <w:noProof/>
              </w:rPr>
              <w:t>5.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62" w:history="1">
            <w:r w:rsidRPr="008411BA">
              <w:rPr>
                <w:rStyle w:val="Hyperlink"/>
                <w:noProof/>
              </w:rPr>
              <w:t>5.1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3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63" w:history="1">
            <w:r w:rsidRPr="008411BA">
              <w:rPr>
                <w:rStyle w:val="Hyperlink"/>
                <w:noProof/>
              </w:rPr>
              <w:t>5.2 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pPr>
            <w:pStyle w:val="TOC2"/>
            <w:tabs>
              <w:tab w:val="right" w:leader="dot" w:pos="8630"/>
            </w:tabs>
            <w:rPr>
              <w:noProof/>
              <w:lang w:val="en-GB" w:eastAsia="en-GB"/>
            </w:rPr>
          </w:pPr>
          <w:hyperlink w:anchor="_Toc219285464" w:history="1">
            <w:r w:rsidRPr="008411BA">
              <w:rPr>
                <w:rStyle w:val="Hyperlink"/>
                <w:noProof/>
              </w:rPr>
              <w:t>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251D" w:rsidRDefault="0098251D">
          <w:r>
            <w:rPr>
              <w:b/>
              <w:bCs/>
              <w:noProof/>
            </w:rPr>
            <w:fldChar w:fldCharType="end"/>
          </w:r>
        </w:p>
      </w:sdtContent>
    </w:sdt>
    <w:p w:rsidR="0098251D" w:rsidRPr="0098251D" w:rsidRDefault="0098251D" w:rsidP="0098251D"/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3" w:name="_Toc219285330"/>
      <w:r>
        <w:t>1. Executive Summary</w:t>
      </w:r>
      <w:bookmarkEnd w:id="3"/>
    </w:p>
    <w:p w:rsidR="008F4ADD" w:rsidRDefault="0098251D">
      <w:pPr>
        <w:pStyle w:val="Heading3"/>
      </w:pPr>
      <w:bookmarkStart w:id="4" w:name="_Toc219285331"/>
      <w:r>
        <w:t>1.1 Project Overview</w:t>
      </w:r>
      <w:bookmarkEnd w:id="4"/>
    </w:p>
    <w:p w:rsidR="008F4ADD" w:rsidRDefault="0098251D">
      <w:r>
        <w:rPr>
          <w:b/>
        </w:rPr>
        <w:t>Cherág</w:t>
      </w:r>
      <w:r>
        <w:t xml:space="preserve"> is an advanced AI-powered study companion designed to help students learn more effectively. By analyzing uploaded course materials (PDFs, documents, notes), it generates personalized study aids including:</w:t>
      </w:r>
    </w:p>
    <w:p w:rsidR="008F4ADD" w:rsidRDefault="0098251D">
      <w:pPr>
        <w:pStyle w:val="ListBullet"/>
      </w:pPr>
      <w:r>
        <w:rPr>
          <w:b/>
        </w:rPr>
        <w:t>AI Summaries</w:t>
      </w:r>
      <w:r>
        <w:t xml:space="preserve"> - Concise document summaries with key</w:t>
      </w:r>
      <w:r>
        <w:t xml:space="preserve"> term highlighting</w:t>
      </w:r>
    </w:p>
    <w:p w:rsidR="008F4ADD" w:rsidRDefault="0098251D">
      <w:pPr>
        <w:pStyle w:val="ListBullet"/>
      </w:pPr>
      <w:r>
        <w:rPr>
          <w:b/>
        </w:rPr>
        <w:t>Smart Flashcards</w:t>
      </w:r>
      <w:r>
        <w:t xml:space="preserve"> - Auto-generated Q&amp;A cards for memory testing</w:t>
      </w:r>
    </w:p>
    <w:p w:rsidR="008F4ADD" w:rsidRDefault="0098251D">
      <w:pPr>
        <w:pStyle w:val="ListBullet"/>
      </w:pPr>
      <w:r>
        <w:rPr>
          <w:b/>
        </w:rPr>
        <w:t>Interactive Quizzes</w:t>
      </w:r>
      <w:r>
        <w:t xml:space="preserve"> - Multiple-choice assessments with explanations</w:t>
      </w:r>
    </w:p>
    <w:p w:rsidR="008F4ADD" w:rsidRDefault="0098251D">
      <w:pPr>
        <w:pStyle w:val="ListBullet"/>
      </w:pPr>
      <w:r>
        <w:rPr>
          <w:b/>
        </w:rPr>
        <w:t>Visual Diagrams</w:t>
      </w:r>
      <w:r>
        <w:t xml:space="preserve"> - Mermaid.js flowcharts and process diagrams</w:t>
      </w:r>
    </w:p>
    <w:p w:rsidR="008F4ADD" w:rsidRDefault="0098251D">
      <w:pPr>
        <w:pStyle w:val="ListBullet"/>
      </w:pPr>
      <w:r>
        <w:rPr>
          <w:b/>
        </w:rPr>
        <w:t>Mind Maps</w:t>
      </w:r>
      <w:r>
        <w:t xml:space="preserve"> - Hierarchical concept visualizatio</w:t>
      </w:r>
      <w:r>
        <w:t>n</w:t>
      </w:r>
    </w:p>
    <w:p w:rsidR="008F4ADD" w:rsidRDefault="0098251D">
      <w:pPr>
        <w:pStyle w:val="ListBullet"/>
      </w:pPr>
      <w:r>
        <w:rPr>
          <w:b/>
        </w:rPr>
        <w:t>AI Chat Assistant</w:t>
      </w:r>
      <w:r>
        <w:t xml:space="preserve"> - Context-aware Q&amp;A about uploaded materials</w:t>
      </w:r>
    </w:p>
    <w:p w:rsidR="008F4ADD" w:rsidRDefault="0098251D">
      <w:pPr>
        <w:pStyle w:val="ListBullet"/>
      </w:pPr>
      <w:r>
        <w:rPr>
          <w:b/>
        </w:rPr>
        <w:t>Study Shorts</w:t>
      </w:r>
      <w:r>
        <w:t xml:space="preserve"> - Curated YouTube video recommendations</w:t>
      </w:r>
    </w:p>
    <w:p w:rsidR="008F4ADD" w:rsidRDefault="0098251D">
      <w:pPr>
        <w:pStyle w:val="Heading3"/>
      </w:pPr>
      <w:bookmarkStart w:id="5" w:name="_Toc219285332"/>
      <w:r>
        <w:t>1.2 Key Metrics</w:t>
      </w:r>
      <w:bookmarkEnd w:id="5"/>
    </w:p>
    <w:p w:rsidR="008F4ADD" w:rsidRDefault="0098251D">
      <w:r>
        <w:t>Metric  |  Value</w:t>
      </w:r>
    </w:p>
    <w:p w:rsidR="008F4ADD" w:rsidRDefault="0098251D">
      <w:r>
        <w:lastRenderedPageBreak/>
        <w:t>Total Source Files  |  ~35+</w:t>
      </w:r>
    </w:p>
    <w:p w:rsidR="008F4ADD" w:rsidRDefault="0098251D">
      <w:r>
        <w:t>React Components  |  14</w:t>
      </w:r>
    </w:p>
    <w:p w:rsidR="008F4ADD" w:rsidRDefault="0098251D">
      <w:r>
        <w:t>Custom Hooks  |  4</w:t>
      </w:r>
    </w:p>
    <w:p w:rsidR="008F4ADD" w:rsidRDefault="0098251D">
      <w:r>
        <w:t>Service Modules  |  8</w:t>
      </w:r>
    </w:p>
    <w:p w:rsidR="008F4ADD" w:rsidRDefault="0098251D">
      <w:r>
        <w:t>Database Tab</w:t>
      </w:r>
      <w:r>
        <w:t>les  |  12</w:t>
      </w:r>
    </w:p>
    <w:p w:rsidR="008F4ADD" w:rsidRDefault="0098251D">
      <w:r>
        <w:t>Lines of Code  |  ~4,500+</w:t>
      </w:r>
    </w:p>
    <w:p w:rsidR="008F4ADD" w:rsidRDefault="0098251D">
      <w:pPr>
        <w:pStyle w:val="Heading3"/>
      </w:pPr>
      <w:bookmarkStart w:id="6" w:name="_Toc219285333"/>
      <w:r>
        <w:t>1.3 Version Information</w:t>
      </w:r>
      <w:bookmarkEnd w:id="6"/>
    </w:p>
    <w:p w:rsidR="008F4ADD" w:rsidRDefault="0098251D">
      <w:pPr>
        <w:pStyle w:val="ListBullet"/>
      </w:pPr>
      <w:r>
        <w:rPr>
          <w:b/>
        </w:rPr>
        <w:t>Application Version</w:t>
      </w:r>
      <w:r>
        <w:t>: 0.0.0 (Development)</w:t>
      </w:r>
    </w:p>
    <w:p w:rsidR="008F4ADD" w:rsidRDefault="0098251D">
      <w:pPr>
        <w:pStyle w:val="ListBullet"/>
      </w:pPr>
      <w:r>
        <w:rPr>
          <w:b/>
        </w:rPr>
        <w:t>React Version</w:t>
      </w:r>
      <w:r>
        <w:t>: 19.2.0</w:t>
      </w:r>
    </w:p>
    <w:p w:rsidR="008F4ADD" w:rsidRDefault="0098251D">
      <w:pPr>
        <w:pStyle w:val="ListBullet"/>
      </w:pPr>
      <w:r>
        <w:rPr>
          <w:b/>
        </w:rPr>
        <w:t>TypeScript Version</w:t>
      </w:r>
      <w:r>
        <w:t>: 5.9.3</w:t>
      </w:r>
    </w:p>
    <w:p w:rsidR="008F4ADD" w:rsidRDefault="0098251D">
      <w:pPr>
        <w:pStyle w:val="ListBullet"/>
      </w:pPr>
      <w:r>
        <w:rPr>
          <w:b/>
        </w:rPr>
        <w:t>Vite Version</w:t>
      </w:r>
      <w:r>
        <w:t>: 5.4.11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7" w:name="_Toc219285334"/>
      <w:r>
        <w:t>2. System Overview</w:t>
      </w:r>
      <w:bookmarkEnd w:id="7"/>
    </w:p>
    <w:p w:rsidR="008F4ADD" w:rsidRDefault="0098251D">
      <w:pPr>
        <w:pStyle w:val="Heading3"/>
      </w:pPr>
      <w:bookmarkStart w:id="8" w:name="_Toc219285335"/>
      <w:r>
        <w:t xml:space="preserve">2.1 System </w:t>
      </w:r>
      <w:r>
        <w:t>Purpose</w:t>
      </w:r>
      <w:bookmarkEnd w:id="8"/>
    </w:p>
    <w:p w:rsidR="008F4ADD" w:rsidRDefault="0098251D">
      <w:r>
        <w:t>Cherág addresses the challenge of efficient study material processing by:</w:t>
      </w:r>
    </w:p>
    <w:p w:rsidR="008F4ADD" w:rsidRDefault="0098251D">
      <w:pPr>
        <w:pStyle w:val="ListNumber"/>
      </w:pPr>
      <w:r>
        <w:rPr>
          <w:b/>
        </w:rPr>
        <w:t>Document Parsing</w:t>
      </w:r>
      <w:r>
        <w:t xml:space="preserve"> - Extracting text from PDF, DOCX, TXT, and MD files</w:t>
      </w:r>
    </w:p>
    <w:p w:rsidR="008F4ADD" w:rsidRDefault="0098251D">
      <w:pPr>
        <w:pStyle w:val="ListNumber"/>
      </w:pPr>
      <w:r>
        <w:rPr>
          <w:b/>
        </w:rPr>
        <w:t>AI Processing</w:t>
      </w:r>
      <w:r>
        <w:t xml:space="preserve"> - Using Google Gemini for intelligent content generation</w:t>
      </w:r>
    </w:p>
    <w:p w:rsidR="008F4ADD" w:rsidRDefault="0098251D">
      <w:pPr>
        <w:pStyle w:val="ListNumber"/>
      </w:pPr>
      <w:r>
        <w:rPr>
          <w:b/>
        </w:rPr>
        <w:t>Multi-Modal Learning</w:t>
      </w:r>
      <w:r>
        <w:t xml:space="preserve"> - Supporting visual, textual, and interactive learning styles</w:t>
      </w:r>
    </w:p>
    <w:p w:rsidR="008F4ADD" w:rsidRDefault="0098251D">
      <w:pPr>
        <w:pStyle w:val="ListNumber"/>
      </w:pPr>
      <w:r>
        <w:rPr>
          <w:b/>
        </w:rPr>
        <w:t>Progress Tracking</w:t>
      </w:r>
      <w:r>
        <w:t xml:space="preserve"> - Recording user activity and study history</w:t>
      </w:r>
    </w:p>
    <w:p w:rsidR="008F4ADD" w:rsidRDefault="0098251D">
      <w:pPr>
        <w:pStyle w:val="Heading3"/>
      </w:pPr>
      <w:bookmarkStart w:id="9" w:name="_Toc219285336"/>
      <w:r>
        <w:t>2.2 User Workflow</w:t>
      </w:r>
      <w:bookmarkEnd w:id="9"/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USER WORKFLOW      </w:t>
      </w:r>
      <w:r>
        <w:rPr>
          <w:rFonts w:ascii="Consolas" w:hAnsi="Consolas"/>
          <w:sz w:val="18"/>
        </w:rPr>
        <w:t xml:space="preserve">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┌─────────┐    ┌──────────┐    ┌─────────────┐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 Login  │───▶│  Upload  </w:t>
      </w:r>
      <w:r>
        <w:rPr>
          <w:rFonts w:ascii="Consolas" w:hAnsi="Consolas"/>
          <w:sz w:val="18"/>
        </w:rPr>
        <w:t>│───▶│  Generate   │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  │    │ Document │    │   Content   │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└─────────┘    └──────────┘    └──────┬──────┘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│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</w:t>
      </w:r>
      <w:r>
        <w:rPr>
          <w:rFonts w:ascii="Consolas" w:hAnsi="Consolas"/>
          <w:sz w:val="18"/>
        </w:rPr>
        <w:t>─────────────────────────┼───────────────────┐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  │                                     ▼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┌─────────┐ ┌───────────┐ ┌──────────┐ ┌───────────┐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│Summary  │ │Flashcards │ │ Quizzes  │ │ Diagrams  │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 </w:t>
      </w:r>
      <w:r>
        <w:rPr>
          <w:rFonts w:ascii="Consolas" w:hAnsi="Consolas"/>
          <w:sz w:val="18"/>
        </w:rPr>
        <w:t>└─────────┘ └───────────┘ └──────────┘ └───────────┘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                         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┌─────────┐ ┌───────────┐ ┌──────────────────────────┐│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 │Mind Map │ │   Chat    │ │     Study Shorts         ││  </w:t>
      </w:r>
      <w:r>
        <w:rPr>
          <w:rFonts w:ascii="Consolas" w:hAnsi="Consolas"/>
          <w:sz w:val="18"/>
        </w:rPr>
        <w:t>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└─────────┘ └───────────┘ └──────────────────────────┘│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└─────────────────────────────────────────────────────────┘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t>─────────────┘</w:t>
      </w:r>
    </w:p>
    <w:p w:rsidR="008F4ADD" w:rsidRDefault="0098251D">
      <w:pPr>
        <w:pStyle w:val="Heading3"/>
      </w:pPr>
      <w:bookmarkStart w:id="10" w:name="_Toc219285337"/>
      <w:r>
        <w:t>2.3 Core Features</w:t>
      </w:r>
      <w:bookmarkEnd w:id="10"/>
    </w:p>
    <w:p w:rsidR="008F4ADD" w:rsidRDefault="0098251D">
      <w:r>
        <w:t>Feature  |  Description  |  AI Model</w:t>
      </w:r>
    </w:p>
    <w:p w:rsidR="008F4ADD" w:rsidRDefault="0098251D">
      <w:r>
        <w:rPr>
          <w:b/>
        </w:rPr>
        <w:t>Document Upload</w:t>
      </w:r>
      <w:r>
        <w:t xml:space="preserve">  |  Parse PDF, DOCX, TXT, MD files  |  N/A</w:t>
      </w:r>
    </w:p>
    <w:p w:rsidR="008F4ADD" w:rsidRDefault="0098251D">
      <w:r>
        <w:rPr>
          <w:b/>
        </w:rPr>
        <w:t>AI Summary</w:t>
      </w:r>
      <w:r>
        <w:t xml:space="preserve">  |  Generate concise summaries with key terms  |  Gemini 2.0 Flash</w:t>
      </w:r>
    </w:p>
    <w:p w:rsidR="008F4ADD" w:rsidRDefault="0098251D">
      <w:r>
        <w:rPr>
          <w:b/>
        </w:rPr>
        <w:t>Flashcards</w:t>
      </w:r>
      <w:r>
        <w:t xml:space="preserve">  |  Create Q&amp;A pairs for memorization  |  Gemini 2.0 Flash</w:t>
      </w:r>
    </w:p>
    <w:p w:rsidR="008F4ADD" w:rsidRDefault="0098251D">
      <w:r>
        <w:rPr>
          <w:b/>
        </w:rPr>
        <w:t>Quizzes</w:t>
      </w:r>
      <w:r>
        <w:t xml:space="preserve">  |  Multiple choice questions with explanations  |  Gemini 2.0 Flash</w:t>
      </w:r>
    </w:p>
    <w:p w:rsidR="008F4ADD" w:rsidRDefault="0098251D">
      <w:r>
        <w:rPr>
          <w:b/>
        </w:rPr>
        <w:t>Diagrams</w:t>
      </w:r>
      <w:r>
        <w:t xml:space="preserve">  |  Flowcharts and process diagrams  |  Gemini 2.0 Flash</w:t>
      </w:r>
    </w:p>
    <w:p w:rsidR="008F4ADD" w:rsidRDefault="0098251D">
      <w:r>
        <w:rPr>
          <w:b/>
        </w:rPr>
        <w:t>Mind Maps</w:t>
      </w:r>
      <w:r>
        <w:t xml:space="preserve">  |  Hierarchical concept visualization  |  Gemini 2.0 Flash</w:t>
      </w:r>
    </w:p>
    <w:p w:rsidR="008F4ADD" w:rsidRDefault="0098251D">
      <w:r>
        <w:rPr>
          <w:b/>
        </w:rPr>
        <w:t>AI Chat</w:t>
      </w:r>
      <w:r>
        <w:t xml:space="preserve">  |  Context-aware Q&amp;A assistant  |  Gemini + OpenRouter</w:t>
      </w:r>
    </w:p>
    <w:p w:rsidR="008F4ADD" w:rsidRDefault="0098251D">
      <w:r>
        <w:rPr>
          <w:b/>
        </w:rPr>
        <w:t>Study Shorts</w:t>
      </w:r>
      <w:r>
        <w:t xml:space="preserve">  |  YouTube video recommendations  |  YouTube Data API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1" w:name="_Toc219285338"/>
      <w:r>
        <w:t>3. Architect</w:t>
      </w:r>
      <w:r>
        <w:t>ure Design</w:t>
      </w:r>
      <w:bookmarkEnd w:id="11"/>
    </w:p>
    <w:p w:rsidR="008F4ADD" w:rsidRDefault="0098251D">
      <w:pPr>
        <w:pStyle w:val="Heading3"/>
      </w:pPr>
      <w:bookmarkStart w:id="12" w:name="_Toc219285339"/>
      <w:r>
        <w:t>3.1 High-Level Architecture</w:t>
      </w:r>
      <w:bookmarkEnd w:id="12"/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FRONTEND LAYER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t>───────┐│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                  React 19 + TypeScript                         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 │  ┌──────────────┐  ┌─────────────┐  ┌──────────────────────────┐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│  Components  │  │   Hooks     │  │      Services (lib/)     │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│  │  (14 files)  │ </w:t>
      </w:r>
      <w:r>
        <w:rPr>
          <w:rFonts w:ascii="Consolas" w:hAnsi="Consolas"/>
          <w:sz w:val="18"/>
        </w:rPr>
        <w:t xml:space="preserve"> │  (4 files)  │  │       (8 files)          │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└──────────────┘  └─────────────┘  └──────────────────────────┘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└──────────────────────────────┬────────────────────────</w:t>
      </w:r>
      <w:r>
        <w:rPr>
          <w:rFonts w:ascii="Consolas" w:hAnsi="Consolas"/>
          <w:sz w:val="18"/>
        </w:rPr>
        <w:t>──────────────────┘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▼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BACKEND SERVICES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┌──────────────</w:t>
      </w:r>
      <w:r>
        <w:rPr>
          <w:rFonts w:ascii="Consolas" w:hAnsi="Consolas"/>
          <w:sz w:val="18"/>
        </w:rPr>
        <w:t>────────┐  ┌──────────────────┐  ┌──────────────────┐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Supabase Database   │  │  Supabase Auth   │  │ Supabase Storage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(PostgreSQL)        │  │  (Email/Password)│  │  (Document Files)│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└──────────────────────┘  └──────────────────┘</w:t>
      </w:r>
      <w:r>
        <w:rPr>
          <w:rFonts w:ascii="Consolas" w:hAnsi="Consolas"/>
          <w:sz w:val="18"/>
        </w:rPr>
        <w:t xml:space="preserve">  └──────────────────┘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▼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</w:t>
      </w:r>
      <w:r>
        <w:rPr>
          <w:rFonts w:ascii="Consolas" w:hAnsi="Consolas"/>
          <w:sz w:val="18"/>
        </w:rPr>
        <w:t xml:space="preserve">              EXTERNAL AI SERVICES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┌──────────────────────┐  ┌──────────────────┐  ┌──────────────────┐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Google Gemini API   │  │   OpenRouter     │  │  Hugging Face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(Primary AI Model)  │  │   (Fallback</w:t>
      </w:r>
      <w:r>
        <w:rPr>
          <w:rFonts w:ascii="Consolas" w:hAnsi="Consolas"/>
          <w:sz w:val="18"/>
        </w:rPr>
        <w:t>)     │  │   (Fallback)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└──────────────────────┘  └──────────────────┘  └──────────────────┘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┌──────────────────────────────────────────────────────────────────┐ </w:t>
      </w:r>
      <w:r>
        <w:rPr>
          <w:rFonts w:ascii="Consolas" w:hAnsi="Consolas"/>
          <w:sz w:val="18"/>
        </w:rPr>
        <w:t xml:space="preserve">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                    YouTube Data API    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                 (Video Recommendations)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</w:t>
      </w: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────────────────────────────────────────────────┘</w:t>
      </w:r>
    </w:p>
    <w:p w:rsidR="008F4ADD" w:rsidRDefault="0098251D">
      <w:pPr>
        <w:pStyle w:val="Heading3"/>
      </w:pPr>
      <w:bookmarkStart w:id="13" w:name="_Toc219285340"/>
      <w:r>
        <w:lastRenderedPageBreak/>
        <w:t>3.2 Directory Structure</w:t>
      </w:r>
      <w:bookmarkEnd w:id="13"/>
    </w:p>
    <w:p w:rsidR="008F4ADD" w:rsidRDefault="0098251D">
      <w:pPr>
        <w:ind w:left="720"/>
      </w:pPr>
      <w:r>
        <w:rPr>
          <w:rFonts w:ascii="Consolas" w:hAnsi="Consolas"/>
          <w:sz w:val="18"/>
        </w:rPr>
        <w:t>cherag/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 src/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components/           # React UI Components (14 files)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AuthPage.tsx          # Login/Signup page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ChatTab.tsx           # AI chat inte</w:t>
      </w:r>
      <w:r>
        <w:rPr>
          <w:rFonts w:ascii="Consolas" w:hAnsi="Consolas"/>
          <w:sz w:val="18"/>
        </w:rPr>
        <w:t>rface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Dashboard.tsx         # Main layout controller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DashboardHome.tsx     # Home tab with stats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DiagramsTab.tsx       # Mermaid diagram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FlashcardsTab.tsx     # Flashcard viewer/generator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  </w:t>
      </w:r>
      <w:r>
        <w:rPr>
          <w:rFonts w:ascii="Consolas" w:hAnsi="Consolas"/>
          <w:sz w:val="18"/>
        </w:rPr>
        <w:t>├── HistoryTab.tsx        # Activity history viewer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MindMapTab.tsx        # Mind map visualization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QuizzesTab.tsx        # Quiz generation/taking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ResetPasswordPage.tsx # Password reset flow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  ├── SettingsTab.tsx   </w:t>
      </w:r>
      <w:r>
        <w:rPr>
          <w:rFonts w:ascii="Consolas" w:hAnsi="Consolas"/>
          <w:sz w:val="18"/>
        </w:rPr>
        <w:t xml:space="preserve">    # User preferences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Sidebar.tsx           # Navigation &amp; file list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StudyShortsTab.tsx    # YouTube video viewer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└── SummaryTab.tsx        # Document summaries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hooks/                # Custom React Hooks (4 fi</w:t>
      </w:r>
      <w:r>
        <w:rPr>
          <w:rFonts w:ascii="Consolas" w:hAnsi="Consolas"/>
          <w:sz w:val="18"/>
        </w:rPr>
        <w:t>les)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useChat.ts            # Chat message management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useFiles.ts           # Document upload/management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useFlashcards.ts      # Flashcard CRUD operations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└── useStudyShorts.ts     # YouTube video fetching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t xml:space="preserve">   ├── lib/                  # Utility &amp; Service Modules (8 files)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activityService.ts    # Activity history logging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aiService.ts          # Multi-model AI orchestration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diagramImageService.ts# Diagram image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│ </w:t>
      </w:r>
      <w:r>
        <w:rPr>
          <w:rFonts w:ascii="Consolas" w:hAnsi="Consolas"/>
          <w:sz w:val="18"/>
        </w:rPr>
        <w:t xml:space="preserve">  │   ├── fileParser.ts         # PDF/DOCX/TXT parsing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gemini.ts             # Direct Gemini API calls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openRouter.ts         # OpenRouter API integration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├── rateLimiter.ts        # Token bucket rate limiting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└── sup</w:t>
      </w:r>
      <w:r>
        <w:rPr>
          <w:rFonts w:ascii="Consolas" w:hAnsi="Consolas"/>
          <w:sz w:val="18"/>
        </w:rPr>
        <w:t>abaseClient.ts     # Database connection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assets/               # Static assets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App.tsx               # Root component with routing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main.tsx              # Application entry point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index.css             # Global styles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t xml:space="preserve">   └── App.css               # App-specific styles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 supabase/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├── functions/            # Edge Functions (3 files)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 schema.sql            # Database schema (246 lines)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 public/                   # Static public assets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├── package.json </w:t>
      </w:r>
      <w:r>
        <w:rPr>
          <w:rFonts w:ascii="Consolas" w:hAnsi="Consolas"/>
          <w:sz w:val="18"/>
        </w:rPr>
        <w:t xml:space="preserve">             # Dependencies &amp; scripts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 tsconfig.json             # TypeScript configuration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 vite.config.ts            # Vite build configuration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 tailwind.config.js        # TailwindCSS configuration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 .env                      # Environment va</w:t>
      </w:r>
      <w:r>
        <w:rPr>
          <w:rFonts w:ascii="Consolas" w:hAnsi="Consolas"/>
          <w:sz w:val="18"/>
        </w:rPr>
        <w:t>riables</w:t>
      </w:r>
    </w:p>
    <w:p w:rsidR="008F4ADD" w:rsidRDefault="0098251D">
      <w:pPr>
        <w:pStyle w:val="Heading3"/>
      </w:pPr>
      <w:bookmarkStart w:id="14" w:name="_Toc219285341"/>
      <w:r>
        <w:t>3.3 Component Relationships</w:t>
      </w:r>
      <w:bookmarkEnd w:id="14"/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┌─────────────┐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│   App.tsx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│  (Routing)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└──────┬──────┘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┌─────────────────────────┼─────────────────────────┐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         │                         │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▼                         ▼                         ▼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┌──────────────┐  </w:t>
      </w:r>
      <w:r>
        <w:rPr>
          <w:rFonts w:ascii="Consolas" w:hAnsi="Consolas"/>
          <w:sz w:val="18"/>
        </w:rPr>
        <w:t xml:space="preserve">       ┌─────────────┐         ┌─────────────────┐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│  AuthPage    │         │  Dashboard  │         │ResetPasswordPage│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│  (Login)     │         │   (Main)    │         │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└──────────────┘         └──────┬──────┘         └─────</w:t>
      </w:r>
      <w:r>
        <w:rPr>
          <w:rFonts w:ascii="Consolas" w:hAnsi="Consolas"/>
          <w:sz w:val="18"/>
        </w:rPr>
        <w:t>────────────┘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│                           │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▼                           ▼                           ▼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┌───</w:t>
      </w:r>
      <w:r>
        <w:rPr>
          <w:rFonts w:ascii="Consolas" w:hAnsi="Consolas"/>
          <w:sz w:val="18"/>
        </w:rPr>
        <w:t>────────┐              ┌─────────────┐            ┌───────────────┐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│  Sidebar  │◀─────────────│   Tabs      │            │ DashboardHome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│ (Nav+Files)│             │ (Content)   │            │   (Stats)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└───────────┘              └──────┬──────┘            └───────────────┘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┌─────────┬──────────┬──────────┼──────────┬──────────┬─────────┐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▼         ▼          ▼          ▼          ▼          ▼         ▼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</w:t>
      </w:r>
      <w:r>
        <w:rPr>
          <w:rFonts w:ascii="Consolas" w:hAnsi="Consolas"/>
          <w:sz w:val="18"/>
        </w:rPr>
        <w:t>─────┐┌────────┐┌────────┐┌────────┐┌────────┐┌────────┐┌────────┐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│Summary ││Flashcard││ Quiz   ││Diagram ││MindMap ││ Chat   ││Study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│Tab     ││Tab      ││Tab     ││Tab     ││Tab     ││Tab     ││Shorts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└────────┘└────────┘└────────┘└────────┘└────</w:t>
      </w:r>
      <w:r>
        <w:rPr>
          <w:rFonts w:ascii="Consolas" w:hAnsi="Consolas"/>
          <w:sz w:val="18"/>
        </w:rPr>
        <w:t>────┘└────────┘└────────┘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5" w:name="_Toc219285342"/>
      <w:r>
        <w:t>4. Technology Stack</w:t>
      </w:r>
      <w:bookmarkEnd w:id="15"/>
    </w:p>
    <w:p w:rsidR="008F4ADD" w:rsidRDefault="0098251D">
      <w:pPr>
        <w:pStyle w:val="Heading3"/>
      </w:pPr>
      <w:bookmarkStart w:id="16" w:name="_Toc219285343"/>
      <w:r>
        <w:t>4.1 Frontend Technologies</w:t>
      </w:r>
      <w:bookmarkEnd w:id="16"/>
    </w:p>
    <w:p w:rsidR="008F4ADD" w:rsidRDefault="0098251D">
      <w:r>
        <w:t>Technology  |  Version  |  Purpose</w:t>
      </w:r>
    </w:p>
    <w:p w:rsidR="008F4ADD" w:rsidRDefault="0098251D">
      <w:r>
        <w:rPr>
          <w:b/>
        </w:rPr>
        <w:t>React</w:t>
      </w:r>
      <w:r>
        <w:t xml:space="preserve">  |  19.2.0  |  UI framework with hooks</w:t>
      </w:r>
    </w:p>
    <w:p w:rsidR="008F4ADD" w:rsidRDefault="0098251D">
      <w:r>
        <w:rPr>
          <w:b/>
        </w:rPr>
        <w:t>TypeScript</w:t>
      </w:r>
      <w:r>
        <w:t xml:space="preserve">  |  5.9.3  |  Type safety &amp; developer expe</w:t>
      </w:r>
      <w:r>
        <w:t>rience</w:t>
      </w:r>
    </w:p>
    <w:p w:rsidR="008F4ADD" w:rsidRDefault="0098251D">
      <w:r>
        <w:rPr>
          <w:b/>
        </w:rPr>
        <w:t>Vite</w:t>
      </w:r>
      <w:r>
        <w:t xml:space="preserve">  |  5.4.11  |  Fast build tool &amp; dev server</w:t>
      </w:r>
    </w:p>
    <w:p w:rsidR="008F4ADD" w:rsidRDefault="0098251D">
      <w:r>
        <w:rPr>
          <w:b/>
        </w:rPr>
        <w:lastRenderedPageBreak/>
        <w:t>TailwindCSS</w:t>
      </w:r>
      <w:r>
        <w:t xml:space="preserve">  |  4.1.18  |  Utility-first CSS framework</w:t>
      </w:r>
    </w:p>
    <w:p w:rsidR="008F4ADD" w:rsidRDefault="0098251D">
      <w:r>
        <w:rPr>
          <w:b/>
        </w:rPr>
        <w:t>Framer Motion</w:t>
      </w:r>
      <w:r>
        <w:t xml:space="preserve">  |  12.23.26  |  Animation library</w:t>
      </w:r>
    </w:p>
    <w:p w:rsidR="008F4ADD" w:rsidRDefault="0098251D">
      <w:r>
        <w:rPr>
          <w:b/>
        </w:rPr>
        <w:t>Lucide React</w:t>
      </w:r>
      <w:r>
        <w:t xml:space="preserve">  |  0.561.0  |  Icon library</w:t>
      </w:r>
    </w:p>
    <w:p w:rsidR="008F4ADD" w:rsidRDefault="0098251D">
      <w:r>
        <w:rPr>
          <w:b/>
        </w:rPr>
        <w:t>React Router DOM</w:t>
      </w:r>
      <w:r>
        <w:t xml:space="preserve">  |  7.10.1  |  Client-side routing</w:t>
      </w:r>
    </w:p>
    <w:p w:rsidR="008F4ADD" w:rsidRDefault="0098251D">
      <w:r>
        <w:rPr>
          <w:b/>
        </w:rPr>
        <w:t>Re</w:t>
      </w:r>
      <w:r>
        <w:rPr>
          <w:b/>
        </w:rPr>
        <w:t>act Markdown</w:t>
      </w:r>
      <w:r>
        <w:t xml:space="preserve">  |  10.1.0  |  Markdown rendering</w:t>
      </w:r>
    </w:p>
    <w:p w:rsidR="008F4ADD" w:rsidRDefault="0098251D">
      <w:r>
        <w:rPr>
          <w:b/>
        </w:rPr>
        <w:t>Mermaid</w:t>
      </w:r>
      <w:r>
        <w:t xml:space="preserve">  |  11.12.2  |  Diagram visualization</w:t>
      </w:r>
    </w:p>
    <w:p w:rsidR="008F4ADD" w:rsidRDefault="0098251D">
      <w:pPr>
        <w:pStyle w:val="Heading3"/>
      </w:pPr>
      <w:bookmarkStart w:id="17" w:name="_Toc219285344"/>
      <w:r>
        <w:t>4.2 Backend Technologies</w:t>
      </w:r>
      <w:bookmarkEnd w:id="17"/>
    </w:p>
    <w:p w:rsidR="008F4ADD" w:rsidRDefault="0098251D">
      <w:r>
        <w:t>Technology  |  Purpose</w:t>
      </w:r>
    </w:p>
    <w:p w:rsidR="008F4ADD" w:rsidRDefault="0098251D">
      <w:r>
        <w:rPr>
          <w:b/>
        </w:rPr>
        <w:t>Supabase</w:t>
      </w:r>
      <w:r>
        <w:t xml:space="preserve">  |  Backend-as-a-Service (BaaS)</w:t>
      </w:r>
    </w:p>
    <w:p w:rsidR="008F4ADD" w:rsidRDefault="0098251D">
      <w:r>
        <w:rPr>
          <w:b/>
        </w:rPr>
        <w:t>PostgreSQL</w:t>
      </w:r>
      <w:r>
        <w:t xml:space="preserve">  |  Relational database</w:t>
      </w:r>
    </w:p>
    <w:p w:rsidR="008F4ADD" w:rsidRDefault="0098251D">
      <w:r>
        <w:rPr>
          <w:b/>
        </w:rPr>
        <w:t>Supabase Auth</w:t>
      </w:r>
      <w:r>
        <w:t xml:space="preserve">  |  User authentication</w:t>
      </w:r>
    </w:p>
    <w:p w:rsidR="008F4ADD" w:rsidRDefault="0098251D">
      <w:r>
        <w:rPr>
          <w:b/>
        </w:rPr>
        <w:t>Supabase Storage</w:t>
      </w:r>
      <w:r>
        <w:t xml:space="preserve">  |  File storage</w:t>
      </w:r>
    </w:p>
    <w:p w:rsidR="008F4ADD" w:rsidRDefault="0098251D">
      <w:r>
        <w:rPr>
          <w:b/>
        </w:rPr>
        <w:t>Edge Functions</w:t>
      </w:r>
      <w:r>
        <w:t xml:space="preserve">  |  Serverless functions</w:t>
      </w:r>
    </w:p>
    <w:p w:rsidR="008F4ADD" w:rsidRDefault="0098251D">
      <w:pPr>
        <w:pStyle w:val="Heading3"/>
      </w:pPr>
      <w:bookmarkStart w:id="18" w:name="_Toc219285345"/>
      <w:r>
        <w:t>4.3 AI &amp; External APIs</w:t>
      </w:r>
      <w:bookmarkEnd w:id="18"/>
    </w:p>
    <w:p w:rsidR="008F4ADD" w:rsidRDefault="0098251D">
      <w:r>
        <w:t>Service  |  Model/API  |  Purpose</w:t>
      </w:r>
    </w:p>
    <w:p w:rsidR="008F4ADD" w:rsidRDefault="0098251D">
      <w:r>
        <w:rPr>
          <w:b/>
        </w:rPr>
        <w:t>Google Gemini</w:t>
      </w:r>
      <w:r>
        <w:t xml:space="preserve">  |  gemini-2.0-flash  |  Primary AI model</w:t>
      </w:r>
    </w:p>
    <w:p w:rsidR="008F4ADD" w:rsidRDefault="0098251D">
      <w:r>
        <w:rPr>
          <w:b/>
        </w:rPr>
        <w:t>OpenRouter</w:t>
      </w:r>
      <w:r>
        <w:t xml:space="preserve">  |  allenai/molmo-2-8b  |  Secondary AI (chat fallback)</w:t>
      </w:r>
    </w:p>
    <w:p w:rsidR="008F4ADD" w:rsidRDefault="0098251D">
      <w:r>
        <w:rPr>
          <w:b/>
        </w:rPr>
        <w:t>Hugging Face</w:t>
      </w:r>
      <w:r>
        <w:t xml:space="preserve">  |  bart-large-cnn, Llama-3.2-3B  |  Tertiary fallback</w:t>
      </w:r>
    </w:p>
    <w:p w:rsidR="008F4ADD" w:rsidRDefault="0098251D">
      <w:r>
        <w:rPr>
          <w:b/>
        </w:rPr>
        <w:t>YouTube Data API</w:t>
      </w:r>
      <w:r>
        <w:t xml:space="preserve">  |  v3  |  Video search &amp; metadata</w:t>
      </w:r>
    </w:p>
    <w:p w:rsidR="008F4ADD" w:rsidRDefault="0098251D">
      <w:pPr>
        <w:pStyle w:val="Heading3"/>
      </w:pPr>
      <w:bookmarkStart w:id="19" w:name="_Toc219285346"/>
      <w:r>
        <w:t>4.4 Document Processing</w:t>
      </w:r>
      <w:bookmarkEnd w:id="19"/>
    </w:p>
    <w:p w:rsidR="008F4ADD" w:rsidRDefault="0098251D">
      <w:r>
        <w:t>Library  |  Version  |  Purpose</w:t>
      </w:r>
    </w:p>
    <w:p w:rsidR="008F4ADD" w:rsidRDefault="0098251D">
      <w:r>
        <w:rPr>
          <w:b/>
        </w:rPr>
        <w:t>pdfjs-dist</w:t>
      </w:r>
      <w:r>
        <w:t xml:space="preserve">  |  5.4.449  |  PDF text extraction</w:t>
      </w:r>
    </w:p>
    <w:p w:rsidR="008F4ADD" w:rsidRDefault="0098251D">
      <w:r>
        <w:rPr>
          <w:b/>
        </w:rPr>
        <w:t>mammoth</w:t>
      </w:r>
      <w:r>
        <w:t xml:space="preserve">  |  1.11.0  |  DOCX to te</w:t>
      </w:r>
      <w:r>
        <w:t>xt conversion</w:t>
      </w:r>
    </w:p>
    <w:p w:rsidR="008F4ADD" w:rsidRDefault="0098251D">
      <w:pPr>
        <w:pStyle w:val="Heading3"/>
      </w:pPr>
      <w:bookmarkStart w:id="20" w:name="_Toc219285347"/>
      <w:r>
        <w:t>4.5 Development Tools</w:t>
      </w:r>
      <w:bookmarkEnd w:id="20"/>
    </w:p>
    <w:p w:rsidR="008F4ADD" w:rsidRDefault="0098251D">
      <w:r>
        <w:t>Tool  |  Version  |  Purpose</w:t>
      </w:r>
    </w:p>
    <w:p w:rsidR="008F4ADD" w:rsidRDefault="0098251D">
      <w:r>
        <w:rPr>
          <w:b/>
        </w:rPr>
        <w:t>ESLint</w:t>
      </w:r>
      <w:r>
        <w:t xml:space="preserve">  |  9.39.1  |  Code linting</w:t>
      </w:r>
    </w:p>
    <w:p w:rsidR="008F4ADD" w:rsidRDefault="0098251D">
      <w:r>
        <w:rPr>
          <w:b/>
        </w:rPr>
        <w:t>PostCSS</w:t>
      </w:r>
      <w:r>
        <w:t xml:space="preserve">  |  8.5.6  |  CSS processing</w:t>
      </w:r>
    </w:p>
    <w:p w:rsidR="008F4ADD" w:rsidRDefault="0098251D">
      <w:r>
        <w:rPr>
          <w:b/>
        </w:rPr>
        <w:lastRenderedPageBreak/>
        <w:t>Autoprefixer</w:t>
      </w:r>
      <w:r>
        <w:t xml:space="preserve">  |  10.4.23  |  CSS vendor prefixes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21" w:name="_Toc219285348"/>
      <w:r>
        <w:t>5. Component Specif</w:t>
      </w:r>
      <w:r>
        <w:t>ications</w:t>
      </w:r>
      <w:bookmarkEnd w:id="21"/>
    </w:p>
    <w:p w:rsidR="008F4ADD" w:rsidRDefault="0098251D">
      <w:pPr>
        <w:pStyle w:val="Heading3"/>
      </w:pPr>
      <w:bookmarkStart w:id="22" w:name="_Toc219285349"/>
      <w:r>
        <w:t>5.1 Core Components</w:t>
      </w:r>
      <w:bookmarkEnd w:id="22"/>
    </w:p>
    <w:p w:rsidR="008F4ADD" w:rsidRDefault="0098251D">
      <w:pPr>
        <w:pStyle w:val="Heading4"/>
      </w:pPr>
      <w:r>
        <w:t>5.1.1 App.tsx (Entry Point)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Application root with routing and auth state management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56</w:t>
      </w:r>
    </w:p>
    <w:p w:rsidR="008F4ADD" w:rsidRDefault="0098251D">
      <w:pPr>
        <w:pStyle w:val="ListBullet"/>
      </w:pPr>
      <w:r>
        <w:rPr>
          <w:b/>
        </w:rPr>
        <w:t>Key Features</w:t>
      </w:r>
      <w:r>
        <w:t>:</w:t>
      </w:r>
    </w:p>
    <w:p w:rsidR="008F4ADD" w:rsidRDefault="0098251D">
      <w:pPr>
        <w:pStyle w:val="ListBullet2"/>
      </w:pPr>
      <w:r>
        <w:t>Session management via Supabase Auth</w:t>
      </w:r>
    </w:p>
    <w:p w:rsidR="008F4ADD" w:rsidRDefault="0098251D">
      <w:pPr>
        <w:pStyle w:val="ListBullet2"/>
      </w:pPr>
      <w:r>
        <w:t>Theme initialization (dark/light mode)</w:t>
      </w:r>
    </w:p>
    <w:p w:rsidR="008F4ADD" w:rsidRDefault="0098251D">
      <w:pPr>
        <w:pStyle w:val="ListBullet2"/>
      </w:pPr>
      <w:r>
        <w:t>Route configuration (/, /auth, /re</w:t>
      </w:r>
      <w:r>
        <w:t>set-password)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// Key Routes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&lt;Routes&gt;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&lt;Route path="/auth" element={session ? &lt;Navigate to="/" /&gt; : &lt;AuthPage /&gt;} /&gt;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&lt;Route path="/reset-password" element={&lt;ResetPasswordPage /&gt;} /&gt;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&lt;Route path="/" element={session ? &lt;Dashboard session={session} /&gt; : &lt;Navigate to="/auth" /&gt;} /&gt;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&lt;/Routes&gt;</w:t>
      </w:r>
    </w:p>
    <w:p w:rsidR="008F4ADD" w:rsidRDefault="0098251D">
      <w:pPr>
        <w:pStyle w:val="Heading4"/>
      </w:pPr>
      <w:r>
        <w:t>5.1.2 Dashboard.tsx (Main Layout)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Primary authenticated user interface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258</w:t>
      </w:r>
    </w:p>
    <w:p w:rsidR="008F4ADD" w:rsidRDefault="0098251D">
      <w:pPr>
        <w:pStyle w:val="ListBullet"/>
      </w:pPr>
      <w:r>
        <w:rPr>
          <w:b/>
        </w:rPr>
        <w:t>Key Features</w:t>
      </w:r>
      <w:r>
        <w:t>:</w:t>
      </w:r>
    </w:p>
    <w:p w:rsidR="008F4ADD" w:rsidRDefault="0098251D">
      <w:pPr>
        <w:pStyle w:val="ListBullet2"/>
      </w:pPr>
      <w:r>
        <w:t>Tab navigation system</w:t>
      </w:r>
    </w:p>
    <w:p w:rsidR="008F4ADD" w:rsidRDefault="0098251D">
      <w:pPr>
        <w:pStyle w:val="ListBullet2"/>
      </w:pPr>
      <w:r>
        <w:t>Document context man</w:t>
      </w:r>
      <w:r>
        <w:t>agement</w:t>
      </w:r>
    </w:p>
    <w:p w:rsidR="008F4ADD" w:rsidRDefault="0098251D">
      <w:pPr>
        <w:pStyle w:val="ListBullet2"/>
      </w:pPr>
      <w:r>
        <w:t>Summary generation coordination</w:t>
      </w:r>
    </w:p>
    <w:p w:rsidR="008F4ADD" w:rsidRDefault="0098251D">
      <w:pPr>
        <w:pStyle w:val="ListBullet2"/>
      </w:pPr>
      <w:r>
        <w:t>User session handling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DashboardProps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session: Session;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Tab Types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type Tab = 'home' | 'summary' | 'flashcards' | 'quizzes' | 'diagrams' |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'mindmap' | 'chat' | 'studyshorts' | 'history' | 'settings';</w:t>
      </w:r>
    </w:p>
    <w:p w:rsidR="008F4ADD" w:rsidRDefault="0098251D">
      <w:pPr>
        <w:pStyle w:val="Heading4"/>
      </w:pPr>
      <w:r>
        <w:t>5.1.3 Sidebar.tsx (Navigation)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Document list and navigation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~300</w:t>
      </w:r>
    </w:p>
    <w:p w:rsidR="008F4ADD" w:rsidRDefault="0098251D">
      <w:pPr>
        <w:pStyle w:val="ListBullet"/>
      </w:pPr>
      <w:r>
        <w:rPr>
          <w:b/>
        </w:rPr>
        <w:t>Key Features</w:t>
      </w:r>
      <w:r>
        <w:t>:</w:t>
      </w:r>
    </w:p>
    <w:p w:rsidR="008F4ADD" w:rsidRDefault="0098251D">
      <w:pPr>
        <w:pStyle w:val="ListBullet2"/>
      </w:pPr>
      <w:r>
        <w:t>File upload interface</w:t>
      </w:r>
    </w:p>
    <w:p w:rsidR="008F4ADD" w:rsidRDefault="0098251D">
      <w:pPr>
        <w:pStyle w:val="ListBullet2"/>
      </w:pPr>
      <w:r>
        <w:t>Document list display</w:t>
      </w:r>
    </w:p>
    <w:p w:rsidR="008F4ADD" w:rsidRDefault="0098251D">
      <w:pPr>
        <w:pStyle w:val="ListBullet2"/>
      </w:pPr>
      <w:r>
        <w:t>Tab navigation buttons</w:t>
      </w:r>
    </w:p>
    <w:p w:rsidR="008F4ADD" w:rsidRDefault="0098251D">
      <w:pPr>
        <w:pStyle w:val="ListBullet2"/>
      </w:pPr>
      <w:r>
        <w:t xml:space="preserve">File </w:t>
      </w:r>
      <w:r>
        <w:t>selection/deletion</w:t>
      </w:r>
    </w:p>
    <w:p w:rsidR="008F4ADD" w:rsidRDefault="0098251D">
      <w:pPr>
        <w:pStyle w:val="Heading3"/>
      </w:pPr>
      <w:bookmarkStart w:id="23" w:name="_Toc219285350"/>
      <w:r>
        <w:t>5.2 Feature Components</w:t>
      </w:r>
      <w:bookmarkEnd w:id="23"/>
    </w:p>
    <w:p w:rsidR="008F4ADD" w:rsidRDefault="0098251D">
      <w:pPr>
        <w:pStyle w:val="Heading4"/>
      </w:pPr>
      <w:r>
        <w:t>5.2.1 SummaryTab.tsx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AI-generated document summaries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~300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Markdown rendering with key term highlighting</w:t>
      </w:r>
    </w:p>
    <w:p w:rsidR="008F4ADD" w:rsidRDefault="0098251D">
      <w:pPr>
        <w:pStyle w:val="ListBullet2"/>
      </w:pPr>
      <w:r>
        <w:t>Customizable summary options (length, style, focus)</w:t>
      </w:r>
    </w:p>
    <w:p w:rsidR="008F4ADD" w:rsidRDefault="0098251D">
      <w:pPr>
        <w:pStyle w:val="ListBullet2"/>
      </w:pPr>
      <w:r>
        <w:t>Regeneration capability</w:t>
      </w:r>
    </w:p>
    <w:p w:rsidR="008F4ADD" w:rsidRDefault="0098251D">
      <w:pPr>
        <w:pStyle w:val="Heading4"/>
      </w:pPr>
      <w:r>
        <w:t>5.2.2 Fl</w:t>
      </w:r>
      <w:r>
        <w:t>ashcardsTab.tsx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Flashcard generation and review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116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Animated flip cards (Framer Motion)</w:t>
      </w:r>
    </w:p>
    <w:p w:rsidR="008F4ADD" w:rsidRDefault="0098251D">
      <w:pPr>
        <w:pStyle w:val="ListBullet2"/>
      </w:pPr>
      <w:r>
        <w:t>Question/Answer format</w:t>
      </w:r>
    </w:p>
    <w:p w:rsidR="008F4ADD" w:rsidRDefault="0098251D">
      <w:pPr>
        <w:pStyle w:val="ListBullet2"/>
      </w:pPr>
      <w:r>
        <w:t>Clear and regenerate controls</w:t>
      </w:r>
    </w:p>
    <w:p w:rsidR="008F4ADD" w:rsidRDefault="0098251D">
      <w:pPr>
        <w:pStyle w:val="Heading4"/>
      </w:pPr>
      <w:r>
        <w:t>5.2.3 QuizzesTab.tsx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Multiple-choice quiz generation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246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Quiz g</w:t>
      </w:r>
      <w:r>
        <w:t>eneration from documents</w:t>
      </w:r>
    </w:p>
    <w:p w:rsidR="008F4ADD" w:rsidRDefault="0098251D">
      <w:pPr>
        <w:pStyle w:val="ListBullet2"/>
      </w:pPr>
      <w:r>
        <w:t>Answer tracking with explanations</w:t>
      </w:r>
    </w:p>
    <w:p w:rsidR="008F4ADD" w:rsidRDefault="0098251D">
      <w:pPr>
        <w:pStyle w:val="ListBullet2"/>
      </w:pPr>
      <w:r>
        <w:t>Score calculation</w:t>
      </w:r>
    </w:p>
    <w:p w:rsidR="008F4ADD" w:rsidRDefault="0098251D">
      <w:pPr>
        <w:pStyle w:val="ListBullet2"/>
      </w:pPr>
      <w:r>
        <w:t>Database persistence</w:t>
      </w:r>
    </w:p>
    <w:p w:rsidR="008F4ADD" w:rsidRDefault="0098251D">
      <w:pPr>
        <w:pStyle w:val="Heading4"/>
      </w:pPr>
      <w:r>
        <w:t>5.2.4 DiagramsTab.tsx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Mermaid.js diagram generation</w:t>
      </w:r>
    </w:p>
    <w:p w:rsidR="008F4ADD" w:rsidRDefault="0098251D">
      <w:pPr>
        <w:pStyle w:val="ListBullet"/>
      </w:pPr>
      <w:r>
        <w:rPr>
          <w:b/>
        </w:rPr>
        <w:lastRenderedPageBreak/>
        <w:t>Lines</w:t>
      </w:r>
      <w:r>
        <w:t>: ~500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Flowchart generation from content</w:t>
      </w:r>
    </w:p>
    <w:p w:rsidR="008F4ADD" w:rsidRDefault="0098251D">
      <w:pPr>
        <w:pStyle w:val="ListBullet2"/>
      </w:pPr>
      <w:r>
        <w:t>SVG rendering</w:t>
      </w:r>
    </w:p>
    <w:p w:rsidR="008F4ADD" w:rsidRDefault="0098251D">
      <w:pPr>
        <w:pStyle w:val="ListBullet2"/>
      </w:pPr>
      <w:r>
        <w:t>Image export capability</w:t>
      </w:r>
    </w:p>
    <w:p w:rsidR="008F4ADD" w:rsidRDefault="0098251D">
      <w:pPr>
        <w:pStyle w:val="Heading4"/>
      </w:pPr>
      <w:r>
        <w:t>5.2.5 MindMapTab.tsx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Hierarchical mind map visualization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~700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Interactive node expansion</w:t>
      </w:r>
    </w:p>
    <w:p w:rsidR="008F4ADD" w:rsidRDefault="0098251D">
      <w:pPr>
        <w:pStyle w:val="ListBullet2"/>
      </w:pPr>
      <w:r>
        <w:t>Topic-based color coding</w:t>
      </w:r>
    </w:p>
    <w:p w:rsidR="008F4ADD" w:rsidRDefault="0098251D">
      <w:pPr>
        <w:pStyle w:val="ListBullet2"/>
      </w:pPr>
      <w:r>
        <w:t>Explanation panel</w:t>
      </w:r>
    </w:p>
    <w:p w:rsidR="008F4ADD" w:rsidRDefault="0098251D">
      <w:pPr>
        <w:pStyle w:val="Heading4"/>
      </w:pPr>
      <w:r>
        <w:t>5.2.6 ChatTab.tsx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AI chat assistant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~200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Context-aware responses</w:t>
      </w:r>
    </w:p>
    <w:p w:rsidR="008F4ADD" w:rsidRDefault="0098251D">
      <w:pPr>
        <w:pStyle w:val="ListBullet2"/>
      </w:pPr>
      <w:r>
        <w:t>Message</w:t>
      </w:r>
      <w:r>
        <w:t xml:space="preserve"> history</w:t>
      </w:r>
    </w:p>
    <w:p w:rsidR="008F4ADD" w:rsidRDefault="0098251D">
      <w:pPr>
        <w:pStyle w:val="ListBullet2"/>
      </w:pPr>
      <w:r>
        <w:t>Real-time UI updates</w:t>
      </w:r>
    </w:p>
    <w:p w:rsidR="008F4ADD" w:rsidRDefault="0098251D">
      <w:pPr>
        <w:pStyle w:val="Heading4"/>
      </w:pPr>
      <w:r>
        <w:t>5.2.7 StudyShortsTab.tsx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YouTube video recommendations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~400</w:t>
      </w:r>
    </w:p>
    <w:p w:rsidR="008F4ADD" w:rsidRDefault="0098251D">
      <w:pPr>
        <w:pStyle w:val="ListBullet"/>
      </w:pPr>
      <w:r>
        <w:rPr>
          <w:b/>
        </w:rPr>
        <w:t>Features</w:t>
      </w:r>
      <w:r>
        <w:t>:</w:t>
      </w:r>
    </w:p>
    <w:p w:rsidR="008F4ADD" w:rsidRDefault="0098251D">
      <w:pPr>
        <w:pStyle w:val="ListBullet2"/>
      </w:pPr>
      <w:r>
        <w:t>Topic-based video search</w:t>
      </w:r>
    </w:p>
    <w:p w:rsidR="008F4ADD" w:rsidRDefault="0098251D">
      <w:pPr>
        <w:pStyle w:val="ListBullet2"/>
      </w:pPr>
      <w:r>
        <w:t>Relevance scoring</w:t>
      </w:r>
    </w:p>
    <w:p w:rsidR="008F4ADD" w:rsidRDefault="0098251D">
      <w:pPr>
        <w:pStyle w:val="ListBullet2"/>
      </w:pPr>
      <w:r>
        <w:t>Embedded video player</w:t>
      </w:r>
    </w:p>
    <w:p w:rsidR="008F4ADD" w:rsidRDefault="0098251D">
      <w:pPr>
        <w:pStyle w:val="ListBullet2"/>
      </w:pPr>
      <w:r>
        <w:t>Infinite scroll pagination</w:t>
      </w:r>
    </w:p>
    <w:p w:rsidR="008F4ADD" w:rsidRDefault="0098251D">
      <w:r>
        <w:t>────────────────────────────────────────────────</w:t>
      </w:r>
      <w:r>
        <w:t>──</w:t>
      </w:r>
    </w:p>
    <w:p w:rsidR="008F4ADD" w:rsidRDefault="0098251D">
      <w:pPr>
        <w:pStyle w:val="Heading2"/>
      </w:pPr>
      <w:bookmarkStart w:id="24" w:name="_Toc219285351"/>
      <w:r>
        <w:t>6. Data Layer</w:t>
      </w:r>
      <w:bookmarkEnd w:id="24"/>
    </w:p>
    <w:p w:rsidR="008F4ADD" w:rsidRDefault="0098251D">
      <w:pPr>
        <w:pStyle w:val="Heading3"/>
      </w:pPr>
      <w:bookmarkStart w:id="25" w:name="_Toc219285352"/>
      <w:r>
        <w:t>6.1 Database Schema Overview</w:t>
      </w:r>
      <w:bookmarkEnd w:id="25"/>
    </w:p>
    <w:p w:rsidR="008F4ADD" w:rsidRDefault="0098251D">
      <w:r>
        <w:t>The application uses PostgreSQL via Supabase with 12 tables: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DATABASE SCHEMA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├─────────────────────────────────────────────────────────────────┤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┌──────────────┐       ┌──────────────┐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  profiles   │       │  documents   │          </w:t>
      </w:r>
      <w:r>
        <w:rPr>
          <w:rFonts w:ascii="Consolas" w:hAnsi="Consolas"/>
          <w:sz w:val="18"/>
        </w:rPr>
        <w:t xml:space="preserve">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(users)     │◀──────│  (files)     │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└──────────────┘       └──────┬───────┘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       │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┌──────┴─────</w:t>
      </w:r>
      <w:r>
        <w:rPr>
          <w:rFonts w:ascii="Consolas" w:hAnsi="Consolas"/>
          <w:sz w:val="18"/>
        </w:rPr>
        <w:t>──┐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│              │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▼               ▼              ▼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┌──────────────┐  ┌──────────┐  ┌──────────┐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chats     │  │flashc</w:t>
      </w:r>
      <w:r>
        <w:rPr>
          <w:rFonts w:ascii="Consolas" w:hAnsi="Consolas"/>
          <w:sz w:val="18"/>
        </w:rPr>
        <w:t>ards│  │  quizzes │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└──────┬───────┘  └──────────┘  └──────────┘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▼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</w:t>
      </w:r>
      <w:r>
        <w:rPr>
          <w:rFonts w:ascii="Consolas" w:hAnsi="Consolas"/>
          <w:sz w:val="18"/>
        </w:rPr>
        <w:t>┌──────────────┐  ┌──────────┐  ┌──────────────┐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messages   │  │  videos  │  │activity_history│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└──────────────┘  └──────────┘  └──────────────┘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                             </w:t>
      </w:r>
      <w:r>
        <w:rPr>
          <w:rFonts w:ascii="Consolas" w:hAnsi="Consolas"/>
          <w:sz w:val="18"/>
        </w:rPr>
        <w:t xml:space="preserve">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┌──────────────┐  ┌───────────────┐  ┌──────────────┐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│channel_trust │  │verified_videos│  │  summaries   │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└──────────────┘  └───────────────┘  └──────────────┘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                   </w:t>
      </w:r>
      <w:r>
        <w:rPr>
          <w:rFonts w:ascii="Consolas" w:hAnsi="Consolas"/>
          <w:sz w:val="18"/>
        </w:rPr>
        <w:t xml:space="preserve">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┌──────────────────────┐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document_chunks     │  (RAG support)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└──────────────────────┘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      </w:t>
      </w:r>
      <w:r>
        <w:rPr>
          <w:rFonts w:ascii="Consolas" w:hAnsi="Consolas"/>
          <w:sz w:val="18"/>
        </w:rPr>
        <w:t xml:space="preserve">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F4ADD" w:rsidRDefault="0098251D">
      <w:pPr>
        <w:pStyle w:val="Heading3"/>
      </w:pPr>
      <w:bookmarkStart w:id="26" w:name="_Toc219285353"/>
      <w:r>
        <w:lastRenderedPageBreak/>
        <w:t>6.2 Table Specifications</w:t>
      </w:r>
      <w:bookmarkEnd w:id="26"/>
    </w:p>
    <w:p w:rsidR="008F4ADD" w:rsidRDefault="0098251D">
      <w:pPr>
        <w:pStyle w:val="Heading4"/>
      </w:pPr>
      <w:r>
        <w:t>6.2.1 profiles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profiles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REFERENCES auth.users(id) PRIMARY KEY,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email TEXT,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daily_requests_count INT DEF</w:t>
      </w:r>
      <w:r>
        <w:rPr>
          <w:rFonts w:ascii="Consolas" w:hAnsi="Consolas"/>
          <w:sz w:val="18"/>
        </w:rPr>
        <w:t>AULT 0,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last_request_time TIMESTAMPTZ,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4"/>
      </w:pPr>
      <w:r>
        <w:t>6.2.2 documents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documents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 UUID REFERENCES auth.users(id)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filename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</w:t>
      </w:r>
      <w:r>
        <w:rPr>
          <w:rFonts w:ascii="Consolas" w:hAnsi="Consolas"/>
          <w:sz w:val="18"/>
        </w:rPr>
        <w:t>_type TEXT NOT NULL,      -- 'pdf', 'docx', 'txt', 'md'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file_path TEXT,               -- Storage bucket path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file_size INT,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 TEXT,                 -- Full extracted text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4"/>
      </w:pPr>
      <w:r>
        <w:t>6.2.3 document_chunks (RAG Supp</w:t>
      </w:r>
      <w:r>
        <w:t>ort)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document_chunks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document_id UUID REFERENCES documents(id)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embedding VECTOR(768),        -- Gemini embedding dimension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chunk_index INT,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-- Vector similarity search index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INDEX ON document_chunks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USING ivfflat (embedding vector_cosine_ops) WITH (lists = 100);</w:t>
      </w:r>
    </w:p>
    <w:p w:rsidR="008F4ADD" w:rsidRDefault="0098251D">
      <w:pPr>
        <w:pStyle w:val="Heading4"/>
      </w:pPr>
      <w:r>
        <w:t>6.2.4 chats &amp; messages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chats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 UUID REFERENCES auth.users(id)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 TEXT DEFAULT 'New Chat',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messages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chat_</w:t>
      </w:r>
      <w:r>
        <w:rPr>
          <w:rFonts w:ascii="Consolas" w:hAnsi="Consolas"/>
          <w:sz w:val="18"/>
        </w:rPr>
        <w:t>id UUID REFERENCES chats(id)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role TEXT NOT NULL CHECK (role IN ('user', 'assistant')),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4"/>
      </w:pPr>
      <w:r>
        <w:t>6.2.5 flashcards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flashcards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gen_random_uuid()</w:t>
      </w:r>
      <w:r>
        <w:rPr>
          <w:rFonts w:ascii="Consolas" w:hAnsi="Consolas"/>
          <w:sz w:val="18"/>
        </w:rPr>
        <w:t>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 UUID REFERENCES auth.users(id)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document_id UUID REFERENCES documents(id),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front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back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status TEXT DEFAULT 'new',    -- 'new', 'learning', 'mastered'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4"/>
      </w:pPr>
      <w:r>
        <w:t xml:space="preserve">6.2.6 </w:t>
      </w:r>
      <w:r>
        <w:t>quizzes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quizzes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id UUID PRIMARY KEY DEFAULT gen_random_uuid(),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 UUID REFERENCES auth.users(id)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document_id UUID REFERENCES documents(id),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question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options JSONB NOT NULL DEFAULT '[]',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correct_answe</w:t>
      </w:r>
      <w:r>
        <w:rPr>
          <w:rFonts w:ascii="Consolas" w:hAnsi="Consolas"/>
          <w:sz w:val="18"/>
        </w:rPr>
        <w:t>r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explanation TEXT,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difficulty TEXT DEFAULT 'medium',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answered BOOLEAN DEFAULT FALSE,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user_answer TEXT,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4"/>
      </w:pPr>
      <w:r>
        <w:t>6.2.7 videos (Study Shorts)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videos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</w:t>
      </w:r>
      <w:r>
        <w:rPr>
          <w:rFonts w:ascii="Consolas" w:hAnsi="Consolas"/>
          <w:sz w:val="18"/>
        </w:rPr>
        <w:t>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 UUID REFERENCES auth.users(id)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document_id UUID REFERENCES documents(id),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youtube_id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 TEXT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description TEXT,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thumbnail_url TEXT,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4"/>
      </w:pPr>
      <w:r>
        <w:t xml:space="preserve">6.2.8 </w:t>
      </w:r>
      <w:r>
        <w:t>activity_history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TABLE activity_history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 UUID PRIMARY KEY DEFAULT gen_random_uuid(),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 UUID REFERENCES auth.users(id) NOT NULL,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activity_type TEXT NOT NULL,  -- 'summary', 'flashcard', 'quiz', etc.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 TEXT,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content_preview TEX</w:t>
      </w:r>
      <w:r>
        <w:rPr>
          <w:rFonts w:ascii="Consolas" w:hAnsi="Consolas"/>
          <w:sz w:val="18"/>
        </w:rPr>
        <w:t>T,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metadata JSONB DEFAULT '{}',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 TIMESTAMPTZ DEFAULT NOW()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);</w:t>
      </w:r>
    </w:p>
    <w:p w:rsidR="008F4ADD" w:rsidRDefault="0098251D">
      <w:pPr>
        <w:pStyle w:val="Heading3"/>
      </w:pPr>
      <w:bookmarkStart w:id="27" w:name="_Toc219285354"/>
      <w:r>
        <w:t>6.3 Row Level Security (RLS)</w:t>
      </w:r>
      <w:bookmarkEnd w:id="27"/>
    </w:p>
    <w:p w:rsidR="008F4ADD" w:rsidRDefault="0098251D">
      <w:r>
        <w:t>All tables implement Row Level Security to ensure users can only access their own data: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-- Example RLS Policy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ALTER TABLE documents ENABLE ROW LEVEL SE</w:t>
      </w:r>
      <w:r>
        <w:rPr>
          <w:rFonts w:ascii="Consolas" w:hAnsi="Consolas"/>
          <w:sz w:val="18"/>
        </w:rPr>
        <w:t>CURITY;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POLICY "Users can crud own documents" ON documents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FOR ALL USING (auth.uid() = user_id);</w:t>
      </w:r>
    </w:p>
    <w:p w:rsidR="008F4ADD" w:rsidRDefault="0098251D">
      <w:pPr>
        <w:pStyle w:val="Heading3"/>
      </w:pPr>
      <w:bookmarkStart w:id="28" w:name="_Toc219285355"/>
      <w:r>
        <w:t>6.4 Storage Buckets</w:t>
      </w:r>
      <w:bookmarkEnd w:id="28"/>
    </w:p>
    <w:p w:rsidR="008F4ADD" w:rsidRDefault="0098251D">
      <w:r>
        <w:t>Bucket  |  Purpose  |  Public</w:t>
      </w:r>
    </w:p>
    <w:p w:rsidR="008F4ADD" w:rsidRDefault="0098251D">
      <w:r>
        <w:rPr>
          <w:rFonts w:ascii="Consolas" w:hAnsi="Consolas"/>
          <w:sz w:val="20"/>
        </w:rPr>
        <w:t>documents</w:t>
      </w:r>
      <w:r>
        <w:t xml:space="preserve">  |  Uploaded PDF/DOCX files  |  No</w:t>
      </w:r>
    </w:p>
    <w:p w:rsidR="008F4ADD" w:rsidRDefault="0098251D">
      <w:r>
        <w:rPr>
          <w:rFonts w:ascii="Consolas" w:hAnsi="Consolas"/>
          <w:sz w:val="20"/>
        </w:rPr>
        <w:t>videos</w:t>
      </w:r>
      <w:r>
        <w:t xml:space="preserve">  |  Video thumbnails (optional)  |  No</w:t>
      </w:r>
    </w:p>
    <w:p w:rsidR="008F4ADD" w:rsidRDefault="0098251D">
      <w:r>
        <w:t>─────────</w:t>
      </w:r>
      <w:r>
        <w:t>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29" w:name="_Toc219285356"/>
      <w:r>
        <w:t>7. AI Services</w:t>
      </w:r>
      <w:bookmarkEnd w:id="29"/>
    </w:p>
    <w:p w:rsidR="008F4ADD" w:rsidRDefault="0098251D">
      <w:pPr>
        <w:pStyle w:val="Heading3"/>
      </w:pPr>
      <w:bookmarkStart w:id="30" w:name="_Toc219285357"/>
      <w:r>
        <w:t>7.1 Multi-Model Architecture</w:t>
      </w:r>
      <w:bookmarkEnd w:id="30"/>
    </w:p>
    <w:p w:rsidR="008F4ADD" w:rsidRDefault="0098251D">
      <w:r>
        <w:t>The application implements a sophisticated multi-model AI system with automatic fallbacks: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</w:t>
      </w:r>
      <w:r>
        <w:rPr>
          <w:rFonts w:ascii="Consolas" w:hAnsi="Consolas"/>
          <w:sz w:val="18"/>
        </w:rPr>
        <w:t xml:space="preserve">           AI SERVICE FLOW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┌─────────────┐                                            </w:t>
      </w:r>
      <w:r>
        <w:rPr>
          <w:rFonts w:ascii="Consolas" w:hAnsi="Consolas"/>
          <w:sz w:val="18"/>
        </w:rPr>
        <w:t xml:space="preserve">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Request   │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└──────┬──────┘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▼                                      </w:t>
      </w:r>
      <w:r>
        <w:rPr>
          <w:rFonts w:ascii="Consolas" w:hAnsi="Consolas"/>
          <w:sz w:val="18"/>
        </w:rPr>
        <w:t xml:space="preserve">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┌─────────────┐    ┌─────────────┐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Rate Limit  │───▶│  Sanitize   │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  │   Check     │    │   Input     │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└──────┬──────┘    └──────┬──────┘  </w:t>
      </w:r>
      <w:r>
        <w:rPr>
          <w:rFonts w:ascii="Consolas" w:hAnsi="Consolas"/>
          <w:sz w:val="18"/>
        </w:rPr>
        <w:t xml:space="preserve">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   │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└────────┬─────────┘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▼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┌──────────────────────</w:t>
      </w:r>
      <w:r>
        <w:rPr>
          <w:rFonts w:ascii="Consolas" w:hAnsi="Consolas"/>
          <w:sz w:val="18"/>
        </w:rPr>
        <w:t>─────────────────────────────────┐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         GEMINI API (Primary)                    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Models: gemini-2.0-flash-lite, gemini-2.0-flash,    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    gemini-1.5-flash                             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</w:t>
      </w:r>
      <w:r>
        <w:rPr>
          <w:rFonts w:ascii="Consolas" w:hAnsi="Consolas"/>
          <w:sz w:val="18"/>
        </w:rPr>
        <w:t>───────────────┬───────────────────────────┘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│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┌────────────────┼────────────────┐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│ Success        │ Failure        │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</w:t>
      </w:r>
      <w:r>
        <w:rPr>
          <w:rFonts w:ascii="Consolas" w:hAnsi="Consolas"/>
          <w:sz w:val="18"/>
        </w:rPr>
        <w:t xml:space="preserve">          ▼                ▼                ▼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┌──────────────┐   ┌──────────────┐   ┌──────────────┐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Response   │   │  OpenRouter  │   │ Hugging Face │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       │   │  (molmo-2-8b)│   │  (Fallback)  │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└──────────────┘   └──────────────┘   └──────────────┘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F4ADD" w:rsidRDefault="0098251D">
      <w:pPr>
        <w:pStyle w:val="Heading3"/>
      </w:pPr>
      <w:bookmarkStart w:id="31" w:name="_Toc219285358"/>
      <w:r>
        <w:t>7.2 Service Files</w:t>
      </w:r>
      <w:bookmarkEnd w:id="31"/>
    </w:p>
    <w:p w:rsidR="008F4ADD" w:rsidRDefault="0098251D">
      <w:pPr>
        <w:pStyle w:val="Heading4"/>
      </w:pPr>
      <w:r>
        <w:t xml:space="preserve">7.2.1 aiService.ts (Main </w:t>
      </w:r>
      <w:r>
        <w:t>Orchestrator)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651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Central AI logic with multi-model support</w:t>
      </w:r>
    </w:p>
    <w:p w:rsidR="008F4ADD" w:rsidRDefault="0098251D">
      <w:pPr>
        <w:pStyle w:val="ListBullet"/>
      </w:pPr>
      <w:r>
        <w:rPr>
          <w:b/>
        </w:rPr>
        <w:t>Key Functions</w:t>
      </w:r>
      <w:r>
        <w:t>:</w:t>
      </w:r>
    </w:p>
    <w:p w:rsidR="008F4ADD" w:rsidRDefault="0098251D">
      <w:r>
        <w:t>Function  |  Purpose  |  Returns</w:t>
      </w:r>
    </w:p>
    <w:p w:rsidR="008F4ADD" w:rsidRDefault="0098251D">
      <w:r>
        <w:rPr>
          <w:rFonts w:ascii="Consolas" w:hAnsi="Consolas"/>
          <w:sz w:val="20"/>
        </w:rPr>
        <w:t>sanitizeInput()</w:t>
      </w:r>
      <w:r>
        <w:t xml:space="preserve">  |  Security input sanitization  |  </w:t>
      </w:r>
      <w:r>
        <w:rPr>
          <w:rFonts w:ascii="Consolas" w:hAnsi="Consolas"/>
          <w:sz w:val="20"/>
        </w:rPr>
        <w:t>string</w:t>
      </w:r>
    </w:p>
    <w:p w:rsidR="008F4ADD" w:rsidRDefault="0098251D">
      <w:r>
        <w:rPr>
          <w:rFonts w:ascii="Consolas" w:hAnsi="Consolas"/>
          <w:sz w:val="20"/>
        </w:rPr>
        <w:t>callGeminiWithFallback()</w:t>
      </w:r>
      <w:r>
        <w:t xml:space="preserve">  |  Gemini API with auto-fallback  |  </w:t>
      </w:r>
      <w:r>
        <w:rPr>
          <w:rFonts w:ascii="Consolas" w:hAnsi="Consolas"/>
          <w:sz w:val="20"/>
        </w:rPr>
        <w:t>Promise&lt;st</w:t>
      </w:r>
      <w:r>
        <w:rPr>
          <w:rFonts w:ascii="Consolas" w:hAnsi="Consolas"/>
          <w:sz w:val="20"/>
        </w:rPr>
        <w:t>ring&gt;</w:t>
      </w:r>
    </w:p>
    <w:p w:rsidR="008F4ADD" w:rsidRDefault="0098251D">
      <w:r>
        <w:rPr>
          <w:rFonts w:ascii="Consolas" w:hAnsi="Consolas"/>
          <w:sz w:val="20"/>
        </w:rPr>
        <w:t>callOpenRouter()</w:t>
      </w:r>
      <w:r>
        <w:t xml:space="preserve">  |  OpenRouter API integration  |  </w:t>
      </w:r>
      <w:r>
        <w:rPr>
          <w:rFonts w:ascii="Consolas" w:hAnsi="Consolas"/>
          <w:sz w:val="20"/>
        </w:rPr>
        <w:t>Promise&lt;string \  |  null&gt;</w:t>
      </w:r>
    </w:p>
    <w:p w:rsidR="008F4ADD" w:rsidRDefault="0098251D">
      <w:r>
        <w:rPr>
          <w:rFonts w:ascii="Consolas" w:hAnsi="Consolas"/>
          <w:sz w:val="20"/>
        </w:rPr>
        <w:lastRenderedPageBreak/>
        <w:t>callHuggingFace()</w:t>
      </w:r>
      <w:r>
        <w:t xml:space="preserve">  |  Hugging Face fallback  |  </w:t>
      </w:r>
      <w:r>
        <w:rPr>
          <w:rFonts w:ascii="Consolas" w:hAnsi="Consolas"/>
          <w:sz w:val="20"/>
        </w:rPr>
        <w:t>Promise&lt;string&gt;</w:t>
      </w:r>
    </w:p>
    <w:p w:rsidR="008F4ADD" w:rsidRDefault="0098251D">
      <w:r>
        <w:rPr>
          <w:rFonts w:ascii="Consolas" w:hAnsi="Consolas"/>
          <w:sz w:val="20"/>
        </w:rPr>
        <w:t>generateSummary()</w:t>
      </w:r>
      <w:r>
        <w:t xml:space="preserve">  |  Document summarization  |  </w:t>
      </w:r>
      <w:r>
        <w:rPr>
          <w:rFonts w:ascii="Consolas" w:hAnsi="Consolas"/>
          <w:sz w:val="20"/>
        </w:rPr>
        <w:t>Promise&lt;string&gt;</w:t>
      </w:r>
    </w:p>
    <w:p w:rsidR="008F4ADD" w:rsidRDefault="0098251D">
      <w:r>
        <w:rPr>
          <w:rFonts w:ascii="Consolas" w:hAnsi="Consolas"/>
          <w:sz w:val="20"/>
        </w:rPr>
        <w:t>generateFlashcards()</w:t>
      </w:r>
      <w:r>
        <w:t xml:space="preserve">  |  Flashcard generat</w:t>
      </w:r>
      <w:r>
        <w:t xml:space="preserve">ion  |  </w:t>
      </w:r>
      <w:r>
        <w:rPr>
          <w:rFonts w:ascii="Consolas" w:hAnsi="Consolas"/>
          <w:sz w:val="20"/>
        </w:rPr>
        <w:t>Promise&lt;Array&lt;{question, answer}&gt;&gt;</w:t>
      </w:r>
    </w:p>
    <w:p w:rsidR="008F4ADD" w:rsidRDefault="0098251D">
      <w:r>
        <w:rPr>
          <w:rFonts w:ascii="Consolas" w:hAnsi="Consolas"/>
          <w:sz w:val="20"/>
        </w:rPr>
        <w:t>generateQuizzes()</w:t>
      </w:r>
      <w:r>
        <w:t xml:space="preserve">  |  Quiz generation  |  </w:t>
      </w:r>
      <w:r>
        <w:rPr>
          <w:rFonts w:ascii="Consolas" w:hAnsi="Consolas"/>
          <w:sz w:val="20"/>
        </w:rPr>
        <w:t>Promise&lt;Array&lt;Quiz&gt;&gt;</w:t>
      </w:r>
    </w:p>
    <w:p w:rsidR="008F4ADD" w:rsidRDefault="0098251D">
      <w:r>
        <w:rPr>
          <w:rFonts w:ascii="Consolas" w:hAnsi="Consolas"/>
          <w:sz w:val="20"/>
        </w:rPr>
        <w:t>generateDiagram()</w:t>
      </w:r>
      <w:r>
        <w:t xml:space="preserve">  |  Mermaid diagram generation  |  </w:t>
      </w:r>
      <w:r>
        <w:rPr>
          <w:rFonts w:ascii="Consolas" w:hAnsi="Consolas"/>
          <w:sz w:val="20"/>
        </w:rPr>
        <w:t>Promise&lt;string&gt;</w:t>
      </w:r>
    </w:p>
    <w:p w:rsidR="008F4ADD" w:rsidRDefault="0098251D">
      <w:r>
        <w:rPr>
          <w:rFonts w:ascii="Consolas" w:hAnsi="Consolas"/>
          <w:sz w:val="20"/>
        </w:rPr>
        <w:t>generateMindMap()</w:t>
      </w:r>
      <w:r>
        <w:t xml:space="preserve">  |  Mind map structure  |  </w:t>
      </w:r>
      <w:r>
        <w:rPr>
          <w:rFonts w:ascii="Consolas" w:hAnsi="Consolas"/>
          <w:sz w:val="20"/>
        </w:rPr>
        <w:t>Promise&lt;{title, children}&gt;</w:t>
      </w:r>
    </w:p>
    <w:p w:rsidR="008F4ADD" w:rsidRDefault="0098251D">
      <w:r>
        <w:rPr>
          <w:rFonts w:ascii="Consolas" w:hAnsi="Consolas"/>
          <w:sz w:val="20"/>
        </w:rPr>
        <w:t>chatWithA</w:t>
      </w:r>
      <w:r>
        <w:rPr>
          <w:rFonts w:ascii="Consolas" w:hAnsi="Consolas"/>
          <w:sz w:val="20"/>
        </w:rPr>
        <w:t>I()</w:t>
      </w:r>
      <w:r>
        <w:t xml:space="preserve">  |  Context-aware chat  |  </w:t>
      </w:r>
      <w:r>
        <w:rPr>
          <w:rFonts w:ascii="Consolas" w:hAnsi="Consolas"/>
          <w:sz w:val="20"/>
        </w:rPr>
        <w:t>Promise&lt;string&gt;</w:t>
      </w:r>
    </w:p>
    <w:p w:rsidR="008F4ADD" w:rsidRDefault="0098251D">
      <w:r>
        <w:rPr>
          <w:rFonts w:ascii="Consolas" w:hAnsi="Consolas"/>
          <w:sz w:val="20"/>
        </w:rPr>
        <w:t>generateVideos()</w:t>
      </w:r>
      <w:r>
        <w:t xml:space="preserve">  |  YouTube video search  |  </w:t>
      </w:r>
      <w:r>
        <w:rPr>
          <w:rFonts w:ascii="Consolas" w:hAnsi="Consolas"/>
          <w:sz w:val="20"/>
        </w:rPr>
        <w:t>Promise&lt;{result, nextPageToken}&gt;</w:t>
      </w:r>
    </w:p>
    <w:p w:rsidR="008F4ADD" w:rsidRDefault="0098251D">
      <w:pPr>
        <w:pStyle w:val="Heading4"/>
      </w:pPr>
      <w:r>
        <w:t>7.2.2 gemini.ts (Direct Gemini Client)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110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Simplified direct Gemini API calls</w:t>
      </w:r>
    </w:p>
    <w:p w:rsidR="008F4ADD" w:rsidRDefault="0098251D">
      <w:pPr>
        <w:pStyle w:val="ListBullet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sz w:val="20"/>
        </w:rPr>
        <w:t>https://generativelanguage</w:t>
      </w:r>
      <w:r>
        <w:rPr>
          <w:rFonts w:ascii="Consolas" w:hAnsi="Consolas"/>
          <w:sz w:val="20"/>
        </w:rPr>
        <w:t>.googleapis.com/v1beta/models/gemini-2.5-flash:generateContent</w:t>
      </w:r>
    </w:p>
    <w:p w:rsidR="008F4ADD" w:rsidRDefault="0098251D">
      <w:pPr>
        <w:pStyle w:val="Heading4"/>
      </w:pPr>
      <w:r>
        <w:t>7.2.3 rateLimiter.ts (Token Bucket)</w:t>
      </w:r>
    </w:p>
    <w:p w:rsidR="008F4ADD" w:rsidRDefault="0098251D">
      <w:pPr>
        <w:pStyle w:val="ListBullet"/>
      </w:pPr>
      <w:r>
        <w:rPr>
          <w:b/>
        </w:rPr>
        <w:t>Lines</w:t>
      </w:r>
      <w:r>
        <w:t>: 131</w:t>
      </w:r>
    </w:p>
    <w:p w:rsidR="008F4ADD" w:rsidRDefault="0098251D">
      <w:pPr>
        <w:pStyle w:val="ListBullet"/>
      </w:pPr>
      <w:r>
        <w:rPr>
          <w:b/>
        </w:rPr>
        <w:t>Purpose</w:t>
      </w:r>
      <w:r>
        <w:t>: Prevent API quota exhaustion</w:t>
      </w:r>
    </w:p>
    <w:p w:rsidR="008F4ADD" w:rsidRDefault="0098251D">
      <w:pPr>
        <w:pStyle w:val="ListBullet"/>
      </w:pPr>
      <w:r>
        <w:rPr>
          <w:b/>
        </w:rPr>
        <w:t>Implementation</w:t>
      </w:r>
      <w:r>
        <w:t>: Token bucket algorithm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// Rate Limits per Feature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RATE_LIMITS =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summary: { maxTokens: 10, refillRate: 10/60 },     // 10/min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flashcards: { maxTokens: 8, refillRate: 8/60 },    // 8/min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quizzes: { maxTokens: 8, refillRate: 8/60 },       // 8/min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diagrams: { maxTokens: 5, refillRate: 5/60 },      // 5/min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mindmap: { maxTokens: 5, refillRate: 5/60 },       // 5/min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chat: { maxTokens: 15, refillRate: 15/60 },        // 15/min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videos: { maxTokens: 10, refillRate: 10/60 },      // 10/min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};</w:t>
      </w:r>
    </w:p>
    <w:p w:rsidR="008F4ADD" w:rsidRDefault="0098251D">
      <w:pPr>
        <w:pStyle w:val="Heading3"/>
      </w:pPr>
      <w:bookmarkStart w:id="32" w:name="_Toc219285359"/>
      <w:r>
        <w:t>7.3 AI Prompts</w:t>
      </w:r>
      <w:bookmarkEnd w:id="32"/>
    </w:p>
    <w:p w:rsidR="008F4ADD" w:rsidRDefault="0098251D">
      <w:pPr>
        <w:pStyle w:val="Heading4"/>
      </w:pPr>
      <w:r>
        <w:t>Summary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Summarize this text concisely f</w:t>
      </w:r>
      <w:r>
        <w:rPr>
          <w:rFonts w:ascii="Consolas" w:hAnsi="Consolas"/>
          <w:sz w:val="18"/>
        </w:rPr>
        <w:t>or a student. Use **bold** for key terms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and important concepts. Include bullet points for key highlights.</w:t>
      </w:r>
    </w:p>
    <w:p w:rsidR="008F4ADD" w:rsidRDefault="0098251D">
      <w:pPr>
        <w:pStyle w:val="Heading4"/>
      </w:pPr>
      <w:r>
        <w:t>Flashcard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Generate 5 study flashcards as a JSON array.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Format: [{"question": "...", "answer": "..."}]. No markdown.</w:t>
      </w:r>
    </w:p>
    <w:p w:rsidR="008F4ADD" w:rsidRDefault="0098251D">
      <w:pPr>
        <w:pStyle w:val="Heading4"/>
      </w:pPr>
      <w:r>
        <w:t>Quiz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Genera</w:t>
      </w:r>
      <w:r>
        <w:rPr>
          <w:rFonts w:ascii="Consolas" w:hAnsi="Consolas"/>
          <w:sz w:val="18"/>
        </w:rPr>
        <w:t>te 5 multiple choice questions as JSON array.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Format: [{"question": "...", "options": [...], "correct_answer": "A", "explanation": "..."}]</w:t>
      </w:r>
    </w:p>
    <w:p w:rsidR="008F4ADD" w:rsidRDefault="0098251D">
      <w:pPr>
        <w:pStyle w:val="Heading4"/>
      </w:pPr>
      <w:r>
        <w:t>Diagram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a Mermaid.js flowchart diagram. Output ONLY valid Mermaid syntax.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Use flowchart TD (top-dow</w:t>
      </w:r>
      <w:r>
        <w:rPr>
          <w:rFonts w:ascii="Consolas" w:hAnsi="Consolas"/>
          <w:sz w:val="18"/>
        </w:rPr>
        <w:t>n) style.</w:t>
      </w:r>
    </w:p>
    <w:p w:rsidR="008F4ADD" w:rsidRDefault="0098251D">
      <w:pPr>
        <w:pStyle w:val="Heading4"/>
      </w:pPr>
      <w:r>
        <w:t>Mind Map Generation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a mind map structure as JSON.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Format: {"title": "Main Topic", "children": [{"title": "Subtopic", "children": [...]}]}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Max 3 levels deep.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33" w:name="_Toc219285360"/>
      <w:r>
        <w:t>8. Security &amp; Authentication</w:t>
      </w:r>
      <w:bookmarkEnd w:id="33"/>
    </w:p>
    <w:p w:rsidR="008F4ADD" w:rsidRDefault="0098251D">
      <w:pPr>
        <w:pStyle w:val="Heading3"/>
      </w:pPr>
      <w:bookmarkStart w:id="34" w:name="_Toc219285361"/>
      <w:r>
        <w:t>8.</w:t>
      </w:r>
      <w:r>
        <w:t>1 Authentication Flow</w:t>
      </w:r>
      <w:bookmarkEnd w:id="34"/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AUTHENTICATION FLOW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</w:t>
      </w:r>
      <w:r>
        <w:rPr>
          <w:rFonts w:ascii="Consolas" w:hAnsi="Consolas"/>
          <w:sz w:val="18"/>
        </w:rPr>
        <w:t xml:space="preserve">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┌──────────────┐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AuthPage   │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│(Login/Signup)│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└──────┬─────</w:t>
      </w:r>
      <w:r>
        <w:rPr>
          <w:rFonts w:ascii="Consolas" w:hAnsi="Consolas"/>
          <w:sz w:val="18"/>
        </w:rPr>
        <w:t>──┘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▼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┌──────────────┐         ┌──────────────┐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</w:t>
      </w:r>
      <w:r>
        <w:rPr>
          <w:rFonts w:ascii="Consolas" w:hAnsi="Consolas"/>
          <w:sz w:val="18"/>
        </w:rPr>
        <w:t>│   Supabase   │────────▶│   Session    │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  │     Auth     │         │   Created    │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└──────────────┘         └──────┬───────┘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     │                         </w:t>
      </w:r>
      <w:r>
        <w:rPr>
          <w:rFonts w:ascii="Consolas" w:hAnsi="Consolas"/>
          <w:sz w:val="18"/>
        </w:rPr>
        <w:t xml:space="preserve">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┌────────────────────────┼────────────────────────┐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│                        │                        │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▼                        ▼                        ▼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┌──────────────┐         ┌──────────────┐    </w:t>
      </w:r>
      <w:r>
        <w:rPr>
          <w:rFonts w:ascii="Consolas" w:hAnsi="Consolas"/>
          <w:sz w:val="18"/>
        </w:rPr>
        <w:t xml:space="preserve">     ┌────────┐│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Profile    │         │   Redirect   │         │  JWT 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Created    │         │ to Dashboard │         │ Token  ││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└──────────────┘         └──────────────┘         └────────┘│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          </w:t>
      </w:r>
      <w:r>
        <w:rPr>
          <w:rFonts w:ascii="Consolas" w:hAnsi="Consolas"/>
          <w:sz w:val="18"/>
        </w:rPr>
        <w:t xml:space="preserve">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F4ADD" w:rsidRDefault="0098251D">
      <w:pPr>
        <w:pStyle w:val="Heading3"/>
      </w:pPr>
      <w:bookmarkStart w:id="35" w:name="_Toc219285362"/>
      <w:r>
        <w:t>8.2 Security Features</w:t>
      </w:r>
      <w:bookmarkEnd w:id="35"/>
    </w:p>
    <w:p w:rsidR="008F4ADD" w:rsidRDefault="0098251D">
      <w:r>
        <w:t>Feature  |  Implementation</w:t>
      </w:r>
    </w:p>
    <w:p w:rsidR="008F4ADD" w:rsidRDefault="0098251D">
      <w:r>
        <w:rPr>
          <w:b/>
        </w:rPr>
        <w:t>Authentication</w:t>
      </w:r>
      <w:r>
        <w:t xml:space="preserve">  |  Supabase Auth (email/password)</w:t>
      </w:r>
    </w:p>
    <w:p w:rsidR="008F4ADD" w:rsidRDefault="0098251D">
      <w:r>
        <w:rPr>
          <w:b/>
        </w:rPr>
        <w:t>Session Management</w:t>
      </w:r>
      <w:r>
        <w:t xml:space="preserve">  |  JWT tokens with auto-refresh</w:t>
      </w:r>
    </w:p>
    <w:p w:rsidR="008F4ADD" w:rsidRDefault="0098251D">
      <w:r>
        <w:rPr>
          <w:b/>
        </w:rPr>
        <w:t xml:space="preserve">Row Level </w:t>
      </w:r>
      <w:r>
        <w:rPr>
          <w:b/>
        </w:rPr>
        <w:t>Security</w:t>
      </w:r>
      <w:r>
        <w:t xml:space="preserve">  |  All tables have RLS policies</w:t>
      </w:r>
    </w:p>
    <w:p w:rsidR="008F4ADD" w:rsidRDefault="0098251D">
      <w:r>
        <w:rPr>
          <w:b/>
        </w:rPr>
        <w:t>Input Sanitization</w:t>
      </w:r>
      <w:r>
        <w:t xml:space="preserve">  |  </w:t>
      </w:r>
      <w:r>
        <w:rPr>
          <w:rFonts w:ascii="Consolas" w:hAnsi="Consolas"/>
          <w:sz w:val="20"/>
        </w:rPr>
        <w:t>sanitizeInput()</w:t>
      </w:r>
      <w:r>
        <w:t xml:space="preserve"> function</w:t>
      </w:r>
    </w:p>
    <w:p w:rsidR="008F4ADD" w:rsidRDefault="0098251D">
      <w:r>
        <w:rPr>
          <w:b/>
        </w:rPr>
        <w:t>API Key Protection</w:t>
      </w:r>
      <w:r>
        <w:t xml:space="preserve">  |  Environment variables</w:t>
      </w:r>
    </w:p>
    <w:p w:rsidR="008F4ADD" w:rsidRDefault="0098251D">
      <w:r>
        <w:rPr>
          <w:b/>
        </w:rPr>
        <w:t>Password Reset</w:t>
      </w:r>
      <w:r>
        <w:t xml:space="preserve">  |  Email-based reset flow</w:t>
      </w:r>
    </w:p>
    <w:p w:rsidR="008F4ADD" w:rsidRDefault="0098251D">
      <w:pPr>
        <w:pStyle w:val="Heading3"/>
      </w:pPr>
      <w:bookmarkStart w:id="36" w:name="_Toc219285363"/>
      <w:r>
        <w:t>8.3 Environment Variables</w:t>
      </w:r>
      <w:bookmarkEnd w:id="36"/>
    </w:p>
    <w:p w:rsidR="008F4ADD" w:rsidRDefault="0098251D">
      <w:pPr>
        <w:ind w:left="720"/>
      </w:pPr>
      <w:r>
        <w:rPr>
          <w:rFonts w:ascii="Consolas" w:hAnsi="Consolas"/>
          <w:sz w:val="18"/>
        </w:rPr>
        <w:t># Required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VITE_SUPABASE_URL=your_supabase_url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VITE_SUPABASE_ANON_KEY=your_supabase_anon_key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VITE_GEMINI_API_KEY=your_gemini_api_key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Optional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VITE_YOUTUBE_API_KEY=your_youtube_api_key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VITE_OPENROUTER_API_KEY=your_openrouter_key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VITE_HUGGINGFACE_API_KEY=your_hf_key</w:t>
      </w:r>
    </w:p>
    <w:p w:rsidR="008F4ADD" w:rsidRDefault="0098251D">
      <w:r>
        <w:t>───────────────────────────────────</w:t>
      </w:r>
      <w:r>
        <w:t>───────────────</w:t>
      </w:r>
    </w:p>
    <w:p w:rsidR="008F4ADD" w:rsidRDefault="0098251D">
      <w:pPr>
        <w:pStyle w:val="Heading2"/>
      </w:pPr>
      <w:bookmarkStart w:id="37" w:name="_Toc219285364"/>
      <w:r>
        <w:t>9. API Reference</w:t>
      </w:r>
      <w:bookmarkEnd w:id="37"/>
    </w:p>
    <w:p w:rsidR="008F4ADD" w:rsidRDefault="0098251D">
      <w:pPr>
        <w:pStyle w:val="Heading3"/>
      </w:pPr>
      <w:bookmarkStart w:id="38" w:name="_Toc219285365"/>
      <w:r>
        <w:t>9.1 Custom Hooks</w:t>
      </w:r>
      <w:bookmarkEnd w:id="38"/>
    </w:p>
    <w:p w:rsidR="008F4ADD" w:rsidRDefault="0098251D">
      <w:pPr>
        <w:pStyle w:val="Heading4"/>
      </w:pPr>
      <w:r>
        <w:t>useFiles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useFiles(user: User):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files: Document[];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isParsing: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uploadFile: (file: File)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removeFile: (id: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pPr>
        <w:pStyle w:val="Heading4"/>
      </w:pPr>
      <w:r>
        <w:t>useChat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useChat(user</w:t>
      </w:r>
      <w:r>
        <w:rPr>
          <w:rFonts w:ascii="Consolas" w:hAnsi="Consolas"/>
          <w:sz w:val="18"/>
        </w:rPr>
        <w:t>: User):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messages: Message[];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sendMessage: (content: string, context: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isLoading: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pPr>
        <w:pStyle w:val="Heading4"/>
      </w:pPr>
      <w:r>
        <w:t>useFlashcards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useFlashcards(userId: string):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flashcards: Flashcard[];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isLoading: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generateFlashcards: (context: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clearFlashcards: ()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pPr>
        <w:pStyle w:val="Heading4"/>
      </w:pPr>
      <w:r>
        <w:t>useStudyShorts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useStudyShorts():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videos: Video[];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isLoading: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searchVideos: (topic: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loadMore: () =&gt; Pro</w:t>
      </w:r>
      <w:r>
        <w:rPr>
          <w:rFonts w:ascii="Consolas" w:hAnsi="Consolas"/>
          <w:sz w:val="18"/>
        </w:rPr>
        <w:t>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pPr>
        <w:pStyle w:val="Heading3"/>
      </w:pPr>
      <w:bookmarkStart w:id="39" w:name="_Toc219285366"/>
      <w:r>
        <w:t>9.2 Service Functions</w:t>
      </w:r>
      <w:bookmarkEnd w:id="39"/>
    </w:p>
    <w:p w:rsidR="008F4ADD" w:rsidRDefault="0098251D">
      <w:pPr>
        <w:pStyle w:val="Heading4"/>
      </w:pPr>
      <w:r>
        <w:t>File Parser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parseFile(file: File): Promise&lt;string&gt;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parsePDF(file: File): Promise&lt;string&gt;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parseDOCX(file: File): Promise&lt;string&gt;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parseText(file: File): Promise&lt;string&gt;</w:t>
      </w:r>
    </w:p>
    <w:p w:rsidR="008F4ADD" w:rsidRDefault="0098251D">
      <w:pPr>
        <w:pStyle w:val="Heading4"/>
      </w:pPr>
      <w:r>
        <w:t>AI Services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</w:t>
      </w:r>
      <w:r>
        <w:rPr>
          <w:rFonts w:ascii="Consolas" w:hAnsi="Consolas"/>
          <w:sz w:val="18"/>
        </w:rPr>
        <w:t>ion generateSummary(context: string, options?: SummaryOptions): Promise&lt;string&gt;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generateFlashcards(context: string): Promise&lt;Flashcard[]&gt;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generateQuizzes(context: string): Promise&lt;Quiz[]&gt;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generateDiagram(context: string): Promise</w:t>
      </w:r>
      <w:r>
        <w:rPr>
          <w:rFonts w:ascii="Consolas" w:hAnsi="Consolas"/>
          <w:sz w:val="18"/>
        </w:rPr>
        <w:t>&lt;string&gt;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generateMindMap(context: string): Promise&lt;MindMapNode&gt;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chatWithAI(context: string, query: string): Promise&lt;string&gt;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generateVideos(topic: string, pageToken?: string): Promise&lt;VideoResult&gt;</w:t>
      </w:r>
    </w:p>
    <w:p w:rsidR="008F4ADD" w:rsidRDefault="0098251D">
      <w:pPr>
        <w:pStyle w:val="Heading4"/>
      </w:pPr>
      <w:r>
        <w:t>Rate Limiter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class RateLimiter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tryConsume(endpoint: string): boolean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waitForToken(endpoint: string, timeout?: number): Promise&lt;void&gt;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getStatus(endpoint: string): RateLimitStatus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reset(endpoint?: string): void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40" w:name="_Toc219285367"/>
      <w:r>
        <w:t>10. Deployment Gu</w:t>
      </w:r>
      <w:r>
        <w:t>ide</w:t>
      </w:r>
      <w:bookmarkEnd w:id="40"/>
    </w:p>
    <w:p w:rsidR="008F4ADD" w:rsidRDefault="0098251D">
      <w:pPr>
        <w:pStyle w:val="Heading3"/>
      </w:pPr>
      <w:bookmarkStart w:id="41" w:name="_Toc219285368"/>
      <w:r>
        <w:t>10.1 Prerequisites</w:t>
      </w:r>
      <w:bookmarkEnd w:id="41"/>
    </w:p>
    <w:p w:rsidR="008F4ADD" w:rsidRDefault="0098251D">
      <w:pPr>
        <w:pStyle w:val="ListBullet"/>
      </w:pPr>
      <w:r>
        <w:t>Node.js v18 or higher</w:t>
      </w:r>
    </w:p>
    <w:p w:rsidR="008F4ADD" w:rsidRDefault="0098251D">
      <w:pPr>
        <w:pStyle w:val="ListBullet"/>
      </w:pPr>
      <w:r>
        <w:t>npm package manager</w:t>
      </w:r>
    </w:p>
    <w:p w:rsidR="008F4ADD" w:rsidRDefault="0098251D">
      <w:pPr>
        <w:pStyle w:val="ListBullet"/>
      </w:pPr>
      <w:r>
        <w:t>Supabase project</w:t>
      </w:r>
    </w:p>
    <w:p w:rsidR="008F4ADD" w:rsidRDefault="0098251D">
      <w:pPr>
        <w:pStyle w:val="ListBullet"/>
      </w:pPr>
      <w:r>
        <w:t>Google Gemini API key</w:t>
      </w:r>
    </w:p>
    <w:p w:rsidR="008F4ADD" w:rsidRDefault="0098251D">
      <w:pPr>
        <w:pStyle w:val="ListBullet"/>
      </w:pPr>
      <w:r>
        <w:lastRenderedPageBreak/>
        <w:t>(Optional) YouTube Data API key</w:t>
      </w:r>
    </w:p>
    <w:p w:rsidR="008F4ADD" w:rsidRDefault="0098251D">
      <w:pPr>
        <w:pStyle w:val="Heading3"/>
      </w:pPr>
      <w:bookmarkStart w:id="42" w:name="_Toc219285369"/>
      <w:r>
        <w:t>10.2 Installation Steps</w:t>
      </w:r>
      <w:bookmarkEnd w:id="42"/>
    </w:p>
    <w:p w:rsidR="008F4ADD" w:rsidRDefault="0098251D">
      <w:pPr>
        <w:ind w:left="720"/>
      </w:pPr>
      <w:r>
        <w:rPr>
          <w:rFonts w:ascii="Consolas" w:hAnsi="Consolas"/>
          <w:sz w:val="18"/>
        </w:rPr>
        <w:t># 1. Clone the repository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git clone &lt;repository-url&gt;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cd cherag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2. Install dependencies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npm </w:t>
      </w:r>
      <w:r>
        <w:rPr>
          <w:rFonts w:ascii="Consolas" w:hAnsi="Consolas"/>
          <w:sz w:val="18"/>
        </w:rPr>
        <w:t>install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3. Create environment file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cp .env.example .env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4. Configure environment variables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# Edit .env with your API keys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5. Run development server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npm run dev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6. Build for production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npm run build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# 7. Preview production build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npm run preview</w:t>
      </w:r>
    </w:p>
    <w:p w:rsidR="008F4ADD" w:rsidRDefault="0098251D">
      <w:pPr>
        <w:pStyle w:val="Heading3"/>
      </w:pPr>
      <w:bookmarkStart w:id="43" w:name="_Toc219285370"/>
      <w:r>
        <w:t>10.3 Database Setup</w:t>
      </w:r>
      <w:bookmarkEnd w:id="43"/>
    </w:p>
    <w:p w:rsidR="008F4ADD" w:rsidRDefault="0098251D">
      <w:pPr>
        <w:pStyle w:val="ListNumber"/>
      </w:pPr>
      <w:r>
        <w:t>Create a new Supabase project</w:t>
      </w:r>
    </w:p>
    <w:p w:rsidR="008F4ADD" w:rsidRDefault="0098251D">
      <w:pPr>
        <w:pStyle w:val="ListNumber"/>
      </w:pPr>
      <w:r>
        <w:t>Navigate to SQL Editor</w:t>
      </w:r>
    </w:p>
    <w:p w:rsidR="008F4ADD" w:rsidRDefault="0098251D">
      <w:pPr>
        <w:pStyle w:val="ListNumber"/>
      </w:pPr>
      <w:r>
        <w:t xml:space="preserve">Execute </w:t>
      </w:r>
      <w:r>
        <w:rPr>
          <w:rFonts w:ascii="Consolas" w:hAnsi="Consolas"/>
          <w:sz w:val="20"/>
        </w:rPr>
        <w:t>supabase/schema.sql</w:t>
      </w:r>
    </w:p>
    <w:p w:rsidR="008F4ADD" w:rsidRDefault="0098251D">
      <w:pPr>
        <w:pStyle w:val="ListNumber"/>
      </w:pPr>
      <w:r>
        <w:t>Configure Storage buckets</w:t>
      </w:r>
    </w:p>
    <w:p w:rsidR="008F4ADD" w:rsidRDefault="0098251D">
      <w:pPr>
        <w:pStyle w:val="ListNumber"/>
      </w:pPr>
      <w:r>
        <w:t>Set up authentication providers</w:t>
      </w:r>
    </w:p>
    <w:p w:rsidR="008F4ADD" w:rsidRDefault="0098251D">
      <w:pPr>
        <w:pStyle w:val="Heading3"/>
      </w:pPr>
      <w:bookmarkStart w:id="44" w:name="_Toc219285371"/>
      <w:r>
        <w:lastRenderedPageBreak/>
        <w:t>10.4 Build Configuration</w:t>
      </w:r>
      <w:bookmarkEnd w:id="44"/>
    </w:p>
    <w:p w:rsidR="008F4ADD" w:rsidRDefault="0098251D">
      <w:r>
        <w:rPr>
          <w:b/>
        </w:rPr>
        <w:t>vite.config.ts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import { defineConfig } from 'vite'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import react from '</w:t>
      </w:r>
      <w:r>
        <w:rPr>
          <w:rFonts w:ascii="Consolas" w:hAnsi="Consolas"/>
          <w:sz w:val="18"/>
        </w:rPr>
        <w:t>@vitejs/plugin-react'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export default defineConfig({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plugins: [react()],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})</w:t>
      </w:r>
    </w:p>
    <w:p w:rsidR="008F4ADD" w:rsidRDefault="0098251D">
      <w:r>
        <w:rPr>
          <w:b/>
        </w:rPr>
        <w:t>TypeScript Configuration</w:t>
      </w:r>
      <w:r>
        <w:t>:</w:t>
      </w:r>
    </w:p>
    <w:p w:rsidR="008F4ADD" w:rsidRDefault="0098251D">
      <w:pPr>
        <w:pStyle w:val="ListBullet"/>
      </w:pPr>
      <w:r>
        <w:t>Strict mode enabled</w:t>
      </w:r>
    </w:p>
    <w:p w:rsidR="008F4ADD" w:rsidRDefault="0098251D">
      <w:pPr>
        <w:pStyle w:val="ListBullet"/>
      </w:pPr>
      <w:r>
        <w:t>ES2020+ target</w:t>
      </w:r>
    </w:p>
    <w:p w:rsidR="008F4ADD" w:rsidRDefault="0098251D">
      <w:pPr>
        <w:pStyle w:val="ListBullet"/>
      </w:pPr>
      <w:r>
        <w:t>Module bundler resolution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45" w:name="_Toc219285372"/>
      <w:r>
        <w:t>11. Testing Strategy</w:t>
      </w:r>
      <w:bookmarkEnd w:id="45"/>
    </w:p>
    <w:p w:rsidR="008F4ADD" w:rsidRDefault="0098251D">
      <w:pPr>
        <w:pStyle w:val="Heading3"/>
      </w:pPr>
      <w:bookmarkStart w:id="46" w:name="_Toc219285373"/>
      <w:r>
        <w:t xml:space="preserve">11.1 Test </w:t>
      </w:r>
      <w:r>
        <w:t>Categories</w:t>
      </w:r>
      <w:bookmarkEnd w:id="46"/>
    </w:p>
    <w:p w:rsidR="008F4ADD" w:rsidRDefault="0098251D">
      <w:r>
        <w:t>Category  |  Tools  |  Coverage</w:t>
      </w:r>
    </w:p>
    <w:p w:rsidR="008F4ADD" w:rsidRDefault="0098251D">
      <w:r>
        <w:rPr>
          <w:b/>
        </w:rPr>
        <w:t>Unit Tests</w:t>
      </w:r>
      <w:r>
        <w:t xml:space="preserve">  |  Vitest (planned)  |  Services, Utilities</w:t>
      </w:r>
    </w:p>
    <w:p w:rsidR="008F4ADD" w:rsidRDefault="0098251D">
      <w:r>
        <w:rPr>
          <w:b/>
        </w:rPr>
        <w:t>Integration Tests</w:t>
      </w:r>
      <w:r>
        <w:t xml:space="preserve">  |  Playwright (planned)  |  API integrations</w:t>
      </w:r>
    </w:p>
    <w:p w:rsidR="008F4ADD" w:rsidRDefault="0098251D">
      <w:r>
        <w:rPr>
          <w:b/>
        </w:rPr>
        <w:t>E2E Tests</w:t>
      </w:r>
      <w:r>
        <w:t xml:space="preserve">  |  Cypress (planned)  |  User workflows</w:t>
      </w:r>
    </w:p>
    <w:p w:rsidR="008F4ADD" w:rsidRDefault="0098251D">
      <w:r>
        <w:rPr>
          <w:b/>
        </w:rPr>
        <w:t>Manual Testing</w:t>
      </w:r>
      <w:r>
        <w:t xml:space="preserve">  |  Browser DevTools  |  UI</w:t>
      </w:r>
      <w:r>
        <w:t>/UX validation</w:t>
      </w:r>
    </w:p>
    <w:p w:rsidR="008F4ADD" w:rsidRDefault="0098251D">
      <w:pPr>
        <w:pStyle w:val="Heading3"/>
      </w:pPr>
      <w:bookmarkStart w:id="47" w:name="_Toc219285374"/>
      <w:r>
        <w:t>11.2 Manual Testing Checklist</w:t>
      </w:r>
      <w:bookmarkEnd w:id="47"/>
    </w:p>
    <w:p w:rsidR="008F4ADD" w:rsidRDefault="0098251D">
      <w:pPr>
        <w:pStyle w:val="ListBullet"/>
      </w:pPr>
      <w:r>
        <w:t>[ ] User registration and login</w:t>
      </w:r>
    </w:p>
    <w:p w:rsidR="008F4ADD" w:rsidRDefault="0098251D">
      <w:pPr>
        <w:pStyle w:val="ListBullet"/>
      </w:pPr>
      <w:r>
        <w:t>[ ] Password reset flow</w:t>
      </w:r>
    </w:p>
    <w:p w:rsidR="008F4ADD" w:rsidRDefault="0098251D">
      <w:pPr>
        <w:pStyle w:val="ListBullet"/>
      </w:pPr>
      <w:r>
        <w:t>[ ] Document upload (PDF, DOCX, TXT, MD)</w:t>
      </w:r>
    </w:p>
    <w:p w:rsidR="008F4ADD" w:rsidRDefault="0098251D">
      <w:pPr>
        <w:pStyle w:val="ListBullet"/>
      </w:pPr>
      <w:r>
        <w:t>[ ] Summary generation</w:t>
      </w:r>
    </w:p>
    <w:p w:rsidR="008F4ADD" w:rsidRDefault="0098251D">
      <w:pPr>
        <w:pStyle w:val="ListBullet"/>
      </w:pPr>
      <w:r>
        <w:t>[ ] Flashcard generation and flip animation</w:t>
      </w:r>
    </w:p>
    <w:p w:rsidR="008F4ADD" w:rsidRDefault="0098251D">
      <w:pPr>
        <w:pStyle w:val="ListBullet"/>
      </w:pPr>
      <w:r>
        <w:t>[ ] Quiz taking and scoring</w:t>
      </w:r>
    </w:p>
    <w:p w:rsidR="008F4ADD" w:rsidRDefault="0098251D">
      <w:pPr>
        <w:pStyle w:val="ListBullet"/>
      </w:pPr>
      <w:r>
        <w:t xml:space="preserve">[ ] Diagram </w:t>
      </w:r>
      <w:r>
        <w:t>rendering</w:t>
      </w:r>
    </w:p>
    <w:p w:rsidR="008F4ADD" w:rsidRDefault="0098251D">
      <w:pPr>
        <w:pStyle w:val="ListBullet"/>
      </w:pPr>
      <w:r>
        <w:t>[ ] Mind map interaction</w:t>
      </w:r>
    </w:p>
    <w:p w:rsidR="008F4ADD" w:rsidRDefault="0098251D">
      <w:pPr>
        <w:pStyle w:val="ListBullet"/>
      </w:pPr>
      <w:r>
        <w:t>[ ] Chat functionality</w:t>
      </w:r>
    </w:p>
    <w:p w:rsidR="008F4ADD" w:rsidRDefault="0098251D">
      <w:pPr>
        <w:pStyle w:val="ListBullet"/>
      </w:pPr>
      <w:r>
        <w:t>[ ] Study Shorts video playback</w:t>
      </w:r>
    </w:p>
    <w:p w:rsidR="008F4ADD" w:rsidRDefault="0098251D">
      <w:pPr>
        <w:pStyle w:val="ListBullet"/>
      </w:pPr>
      <w:r>
        <w:lastRenderedPageBreak/>
        <w:t>[ ] Dark/Light theme toggle</w:t>
      </w:r>
    </w:p>
    <w:p w:rsidR="008F4ADD" w:rsidRDefault="0098251D">
      <w:pPr>
        <w:pStyle w:val="ListBullet"/>
      </w:pPr>
      <w:r>
        <w:t>[ ] Responsive design (mobile, tablet, desktop)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48" w:name="_Toc219285375"/>
      <w:r>
        <w:t>12. Future Enhancements</w:t>
      </w:r>
      <w:bookmarkEnd w:id="48"/>
    </w:p>
    <w:p w:rsidR="008F4ADD" w:rsidRDefault="0098251D">
      <w:pPr>
        <w:pStyle w:val="Heading3"/>
      </w:pPr>
      <w:bookmarkStart w:id="49" w:name="_Toc219285376"/>
      <w:r>
        <w:t>12.1 Planned Fe</w:t>
      </w:r>
      <w:r>
        <w:t>atures</w:t>
      </w:r>
      <w:bookmarkEnd w:id="49"/>
    </w:p>
    <w:p w:rsidR="008F4ADD" w:rsidRDefault="0098251D">
      <w:r>
        <w:t>Priority  |  Feature  |  Description</w:t>
      </w:r>
    </w:p>
    <w:p w:rsidR="008F4ADD" w:rsidRDefault="0098251D">
      <w:r>
        <w:t>High  |  Spaced Repetition  |  SRS algorithm for flashcards</w:t>
      </w:r>
    </w:p>
    <w:p w:rsidR="008F4ADD" w:rsidRDefault="0098251D">
      <w:r>
        <w:t>High  |  Export to PDF  |  Download summaries and flashcards</w:t>
      </w:r>
    </w:p>
    <w:p w:rsidR="008F4ADD" w:rsidRDefault="0098251D">
      <w:r>
        <w:t>Medium  |  Collaborative Study  |  Share documents with peers</w:t>
      </w:r>
    </w:p>
    <w:p w:rsidR="008F4ADD" w:rsidRDefault="0098251D">
      <w:r>
        <w:t xml:space="preserve">Medium  |  Audio Notes  |  </w:t>
      </w:r>
      <w:r>
        <w:t>Voice-to-text document input</w:t>
      </w:r>
    </w:p>
    <w:p w:rsidR="008F4ADD" w:rsidRDefault="0098251D">
      <w:r>
        <w:t>Low  |  Mobile App  |  React Native companion app</w:t>
      </w:r>
    </w:p>
    <w:p w:rsidR="008F4ADD" w:rsidRDefault="0098251D">
      <w:r>
        <w:t>Low  |  LMS Integration  |  Canvas, Moodle, Blackboard</w:t>
      </w:r>
    </w:p>
    <w:p w:rsidR="008F4ADD" w:rsidRDefault="0098251D">
      <w:pPr>
        <w:pStyle w:val="Heading3"/>
      </w:pPr>
      <w:bookmarkStart w:id="50" w:name="_Toc219285377"/>
      <w:r>
        <w:t>12.2 Technical Improvements</w:t>
      </w:r>
      <w:bookmarkEnd w:id="50"/>
    </w:p>
    <w:p w:rsidR="008F4ADD" w:rsidRDefault="0098251D">
      <w:pPr>
        <w:pStyle w:val="ListBullet"/>
      </w:pPr>
      <w:r>
        <w:t>[ ] Implement comprehensive test suite</w:t>
      </w:r>
    </w:p>
    <w:p w:rsidR="008F4ADD" w:rsidRDefault="0098251D">
      <w:pPr>
        <w:pStyle w:val="ListBullet"/>
      </w:pPr>
      <w:r>
        <w:t>[ ] Add real-time collaboration features</w:t>
      </w:r>
    </w:p>
    <w:p w:rsidR="008F4ADD" w:rsidRDefault="0098251D">
      <w:pPr>
        <w:pStyle w:val="ListBullet"/>
      </w:pPr>
      <w:r>
        <w:t>[ ] Optimize A</w:t>
      </w:r>
      <w:r>
        <w:t>I response caching</w:t>
      </w:r>
    </w:p>
    <w:p w:rsidR="008F4ADD" w:rsidRDefault="0098251D">
      <w:pPr>
        <w:pStyle w:val="ListBullet"/>
      </w:pPr>
      <w:r>
        <w:t>[ ] Implement progressive web app (PWA)</w:t>
      </w:r>
    </w:p>
    <w:p w:rsidR="008F4ADD" w:rsidRDefault="0098251D">
      <w:pPr>
        <w:pStyle w:val="ListBullet"/>
      </w:pPr>
      <w:r>
        <w:t>[ ] Add offline support with service workers</w:t>
      </w:r>
    </w:p>
    <w:p w:rsidR="008F4ADD" w:rsidRDefault="0098251D">
      <w:pPr>
        <w:pStyle w:val="ListBullet"/>
      </w:pPr>
      <w:r>
        <w:t>[ ] Implement RAG (Retrieval Augmented Generation) for better context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51" w:name="_Toc219285378"/>
      <w:r>
        <w:t>Document Information</w:t>
      </w:r>
      <w:bookmarkEnd w:id="51"/>
    </w:p>
    <w:p w:rsidR="008F4ADD" w:rsidRDefault="0098251D">
      <w:r>
        <w:t xml:space="preserve">Field  |  </w:t>
      </w:r>
      <w:r>
        <w:t>Value</w:t>
      </w:r>
    </w:p>
    <w:p w:rsidR="008F4ADD" w:rsidRDefault="0098251D">
      <w:r>
        <w:rPr>
          <w:b/>
        </w:rPr>
        <w:t>Document Version</w:t>
      </w:r>
      <w:r>
        <w:t xml:space="preserve">  |  1.0</w:t>
      </w:r>
    </w:p>
    <w:p w:rsidR="008F4ADD" w:rsidRDefault="0098251D">
      <w:r>
        <w:rPr>
          <w:b/>
        </w:rPr>
        <w:t>Last Updated</w:t>
      </w:r>
      <w:r>
        <w:t xml:space="preserve">  |  January 2026</w:t>
      </w:r>
    </w:p>
    <w:p w:rsidR="008F4ADD" w:rsidRDefault="0098251D">
      <w:r>
        <w:rPr>
          <w:b/>
        </w:rPr>
        <w:t>Author</w:t>
      </w:r>
      <w:r>
        <w:t xml:space="preserve">  |  Generated by AI Assistant</w:t>
      </w:r>
    </w:p>
    <w:p w:rsidR="008F4ADD" w:rsidRDefault="0098251D">
      <w:r>
        <w:rPr>
          <w:b/>
        </w:rPr>
        <w:t>Project Name</w:t>
      </w:r>
      <w:r>
        <w:t xml:space="preserve">  |  Cherág - AI Study Partner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r>
        <w:rPr>
          <w:i/>
        </w:rPr>
        <w:lastRenderedPageBreak/>
        <w:t>This documentation provides a comprehensive overview of the Cher</w:t>
      </w:r>
      <w:r>
        <w:rPr>
          <w:i/>
        </w:rPr>
        <w:t>ág AI Study Partner application for software engineering purposes. For the most up-to-date information, refer to the source code and inline documentation.</w:t>
      </w:r>
    </w:p>
    <w:p w:rsidR="008F4ADD" w:rsidRDefault="0098251D">
      <w:r>
        <w:br w:type="page"/>
      </w:r>
    </w:p>
    <w:p w:rsidR="008F4ADD" w:rsidRDefault="0098251D">
      <w:pPr>
        <w:pStyle w:val="Heading1"/>
      </w:pPr>
      <w:bookmarkStart w:id="52" w:name="_Toc219285379"/>
      <w:r>
        <w:lastRenderedPageBreak/>
        <w:t>Cherág - API Reference Guide</w:t>
      </w:r>
      <w:bookmarkEnd w:id="52"/>
    </w:p>
    <w:p w:rsidR="008F4ADD" w:rsidRDefault="0098251D">
      <w:pPr>
        <w:pStyle w:val="Heading2"/>
      </w:pPr>
      <w:bookmarkStart w:id="53" w:name="_Toc219285380"/>
      <w:r>
        <w:t>Overview</w:t>
      </w:r>
      <w:bookmarkEnd w:id="53"/>
    </w:p>
    <w:p w:rsidR="008F4ADD" w:rsidRDefault="0098251D">
      <w:r>
        <w:t>This document provides a comprehensive reference for all APIs</w:t>
      </w:r>
      <w:r>
        <w:t>, hooks, and services available in the Cherág application.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54" w:name="_Toc219285381"/>
      <w:r>
        <w:t>Table of Contents</w:t>
      </w:r>
      <w:bookmarkEnd w:id="54"/>
    </w:p>
    <w:p w:rsidR="008F4ADD" w:rsidRDefault="0098251D">
      <w:pPr>
        <w:pStyle w:val="ListNumber"/>
      </w:pPr>
      <w:r>
        <w:t>[Custom React Hooks](#1-custom-react-hooks)</w:t>
      </w:r>
    </w:p>
    <w:p w:rsidR="008F4ADD" w:rsidRDefault="0098251D">
      <w:pPr>
        <w:pStyle w:val="ListNumber"/>
      </w:pPr>
      <w:r>
        <w:t>[AI Service Functions](#2-ai-service-functions)</w:t>
      </w:r>
    </w:p>
    <w:p w:rsidR="008F4ADD" w:rsidRDefault="0098251D">
      <w:pPr>
        <w:pStyle w:val="ListNumber"/>
      </w:pPr>
      <w:r>
        <w:t xml:space="preserve">[Utility </w:t>
      </w:r>
      <w:r>
        <w:t>Services](#3-utility-services)</w:t>
      </w:r>
    </w:p>
    <w:p w:rsidR="008F4ADD" w:rsidRDefault="0098251D">
      <w:pPr>
        <w:pStyle w:val="ListNumber"/>
      </w:pPr>
      <w:r>
        <w:t>[Supabase Database API](#4-supabase-database-api)</w:t>
      </w:r>
    </w:p>
    <w:p w:rsidR="008F4ADD" w:rsidRDefault="0098251D">
      <w:pPr>
        <w:pStyle w:val="ListNumber"/>
      </w:pPr>
      <w:r>
        <w:t>[External API Integrations](#5-external-api-integrations)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55" w:name="_Toc219285382"/>
      <w:r>
        <w:t>1. Custom React Hooks</w:t>
      </w:r>
      <w:bookmarkEnd w:id="55"/>
    </w:p>
    <w:p w:rsidR="008F4ADD" w:rsidRDefault="0098251D">
      <w:pPr>
        <w:pStyle w:val="Heading3"/>
      </w:pPr>
      <w:bookmarkStart w:id="56" w:name="_Toc219285383"/>
      <w:r>
        <w:t>1.1 useFiles</w:t>
      </w:r>
      <w:bookmarkEnd w:id="56"/>
    </w:p>
    <w:p w:rsidR="008F4ADD" w:rsidRDefault="0098251D">
      <w:r>
        <w:rPr>
          <w:b/>
        </w:rPr>
        <w:t>Purpose</w:t>
      </w:r>
      <w:r>
        <w:t>: Manages document uploa</w:t>
      </w:r>
      <w:r>
        <w:t>d, parsing, and deletion.</w:t>
      </w:r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src/hooks/useFiles.ts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Document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filename: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file_type: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created_at: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useFiles(user: User):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files: Document[];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isParsing: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uploadFile: (file: File)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removeFile: (id: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r>
        <w:rPr>
          <w:b/>
        </w:rPr>
        <w:t>Usage Example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files, isParsing, uploadFile, removeFile } = useFiles(session.user);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Upload a file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await uploadFile(selectedFile);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Remove a file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await removeFile(fileId);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57" w:name="_Toc219285384"/>
      <w:r>
        <w:t>1.2 useChat</w:t>
      </w:r>
      <w:bookmarkEnd w:id="57"/>
    </w:p>
    <w:p w:rsidR="008F4ADD" w:rsidRDefault="0098251D">
      <w:r>
        <w:rPr>
          <w:b/>
        </w:rPr>
        <w:t>Purpose</w:t>
      </w:r>
      <w:r>
        <w:t>: Manages chat messages with AI assistant.</w:t>
      </w:r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src/hooks/useChat.ts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Message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id?: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role: 'user' | 'assistant';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useChat(user: User):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messages: Message[];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sendMessage: (content: string, context: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isLoading: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r>
        <w:rPr>
          <w:b/>
        </w:rPr>
        <w:t>Usage Example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messages, sendMessage, isLoading } = useChat(session.user);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// Send a message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await </w:t>
      </w:r>
      <w:r>
        <w:rPr>
          <w:rFonts w:ascii="Consolas" w:hAnsi="Consolas"/>
          <w:sz w:val="18"/>
        </w:rPr>
        <w:t>sendMessage("What is the main concept?", documentContext);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58" w:name="_Toc219285385"/>
      <w:r>
        <w:t>1.3 useFlashcards</w:t>
      </w:r>
      <w:bookmarkEnd w:id="58"/>
    </w:p>
    <w:p w:rsidR="008F4ADD" w:rsidRDefault="0098251D">
      <w:r>
        <w:rPr>
          <w:b/>
        </w:rPr>
        <w:t>Purpose</w:t>
      </w:r>
      <w:r>
        <w:t>: Manages flashcard generation and persistence.</w:t>
      </w:r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src/hooks/useFlashcards.ts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Flashcard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id?: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question: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answer: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useFlashcards(userId: string):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flashcards: Flashcard[];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isLoading: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generateFlashcards: (context: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clearFlashcards: ()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59" w:name="_Toc219285386"/>
      <w:r>
        <w:t>1.4 useStudyShorts</w:t>
      </w:r>
      <w:bookmarkEnd w:id="59"/>
    </w:p>
    <w:p w:rsidR="008F4ADD" w:rsidRDefault="0098251D">
      <w:r>
        <w:rPr>
          <w:b/>
        </w:rPr>
        <w:t>Purpose</w:t>
      </w:r>
      <w:r>
        <w:t>: Manages YouTube video search and recommendations.</w:t>
      </w:r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src/hooks/useStudyShorts.ts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Video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thumbnail: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channel?: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relevanceScore?: number;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useStudyShorts():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videos: Video[];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isLoading: boolean;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searchVideos: (topic: string)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loadMore: () =&gt; Promise&lt;void&gt;;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nextPageToken: string | null;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60" w:name="_Toc219285387"/>
      <w:r>
        <w:t>2. AI Service Functions</w:t>
      </w:r>
      <w:bookmarkEnd w:id="60"/>
    </w:p>
    <w:p w:rsidR="008F4ADD" w:rsidRDefault="0098251D">
      <w:pPr>
        <w:pStyle w:val="Heading3"/>
      </w:pPr>
      <w:bookmarkStart w:id="61" w:name="_Toc219285388"/>
      <w:r>
        <w:t>2.1 Main AI Service</w:t>
      </w:r>
      <w:bookmarkEnd w:id="61"/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src/lib/aiService.ts</w:t>
      </w:r>
    </w:p>
    <w:p w:rsidR="008F4ADD" w:rsidRDefault="0098251D">
      <w:pPr>
        <w:pStyle w:val="Heading4"/>
      </w:pPr>
      <w:r>
        <w:t>generateSummary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generateSummary(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context: string,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options?: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length?: 'short' | 'medium' | 'long';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style?: '</w:t>
      </w:r>
      <w:r>
        <w:rPr>
          <w:rFonts w:ascii="Consolas" w:hAnsi="Consolas"/>
          <w:sz w:val="18"/>
        </w:rPr>
        <w:t>academic' | 'simple' | 'bullet';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focus?: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): Promise&lt;string&gt;</w:t>
      </w:r>
    </w:p>
    <w:p w:rsidR="008F4ADD" w:rsidRDefault="0098251D">
      <w:r>
        <w:rPr>
          <w:b/>
        </w:rPr>
        <w:t>Parameters</w:t>
      </w:r>
      <w:r>
        <w:t>:</w:t>
      </w:r>
    </w:p>
    <w:p w:rsidR="008F4ADD" w:rsidRDefault="0098251D">
      <w:r>
        <w:t>Parameter  |  Type  |  Required  |  Description</w:t>
      </w:r>
    </w:p>
    <w:p w:rsidR="008F4ADD" w:rsidRDefault="0098251D">
      <w:r>
        <w:t>context  |  string  |  Yes  |  Document text to summarize</w:t>
      </w:r>
    </w:p>
    <w:p w:rsidR="008F4ADD" w:rsidRDefault="0098251D">
      <w:r>
        <w:t>options.length  |  string  |  No  |  Summary length preference</w:t>
      </w:r>
    </w:p>
    <w:p w:rsidR="008F4ADD" w:rsidRDefault="0098251D">
      <w:r>
        <w:t>options.style  |  string  |  No  |  Formatting style</w:t>
      </w:r>
    </w:p>
    <w:p w:rsidR="008F4ADD" w:rsidRDefault="0098251D">
      <w:r>
        <w:t>options.focus  |  string  |  No  |  Specific focus area</w:t>
      </w:r>
    </w:p>
    <w:p w:rsidR="008F4ADD" w:rsidRDefault="0098251D">
      <w:r>
        <w:rPr>
          <w:b/>
        </w:rPr>
        <w:t>Returns</w:t>
      </w:r>
      <w:r>
        <w:t>: Markdown-formatted summary string</w:t>
      </w:r>
    </w:p>
    <w:p w:rsidR="008F4ADD" w:rsidRDefault="0098251D">
      <w:r>
        <w:lastRenderedPageBreak/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4"/>
      </w:pPr>
      <w:r>
        <w:t>generateFlashcards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generateFlashcards(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</w:t>
      </w:r>
      <w:r>
        <w:rPr>
          <w:rFonts w:ascii="Consolas" w:hAnsi="Consolas"/>
          <w:sz w:val="18"/>
        </w:rPr>
        <w:t>ntext: string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): Promise&lt;Array&lt;{ question: string; answer: string }&gt;&gt;</w:t>
      </w:r>
    </w:p>
    <w:p w:rsidR="008F4ADD" w:rsidRDefault="0098251D">
      <w:r>
        <w:rPr>
          <w:b/>
        </w:rPr>
        <w:t>Parameters</w:t>
      </w:r>
      <w:r>
        <w:t>:</w:t>
      </w:r>
    </w:p>
    <w:p w:rsidR="008F4ADD" w:rsidRDefault="0098251D">
      <w:r>
        <w:t>Parameter  |  Type  |  Required  |  Description</w:t>
      </w:r>
    </w:p>
    <w:p w:rsidR="008F4ADD" w:rsidRDefault="0098251D">
      <w:r>
        <w:t>context  |  string  |  Yes  |  Document text for flashcard generation</w:t>
      </w:r>
    </w:p>
    <w:p w:rsidR="008F4ADD" w:rsidRDefault="0098251D">
      <w:r>
        <w:rPr>
          <w:b/>
        </w:rPr>
        <w:t>Returns</w:t>
      </w:r>
      <w:r>
        <w:t xml:space="preserve">: Array of question-answer pairs (typically 5 </w:t>
      </w:r>
      <w:r>
        <w:t>cards)</w:t>
      </w:r>
    </w:p>
    <w:p w:rsidR="008F4ADD" w:rsidRDefault="0098251D">
      <w:r>
        <w:rPr>
          <w:b/>
        </w:rPr>
        <w:t>Example Response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[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{ "question": "What is photosynthesis?", "answer": "The process by which plants convert light energy into chemical energy." },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{ "question": "Where does photosynthesis occur?", "answer": "In the chloroplasts of plant cells." </w:t>
      </w:r>
      <w:r>
        <w:rPr>
          <w:rFonts w:ascii="Consolas" w:hAnsi="Consolas"/>
          <w:sz w:val="18"/>
        </w:rPr>
        <w:t>}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]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4"/>
      </w:pPr>
      <w:r>
        <w:t>generateQuizzes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Quiz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question: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options: string[];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correct_answer: string;  // Letter: 'A', 'B', 'C', or 'D'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explanation: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generateQuizzes(context: string)</w:t>
      </w:r>
      <w:r>
        <w:rPr>
          <w:rFonts w:ascii="Consolas" w:hAnsi="Consolas"/>
          <w:sz w:val="18"/>
        </w:rPr>
        <w:t>: Promise&lt;Quiz[]&gt;</w:t>
      </w:r>
    </w:p>
    <w:p w:rsidR="008F4ADD" w:rsidRDefault="0098251D">
      <w:r>
        <w:rPr>
          <w:b/>
        </w:rPr>
        <w:t>Returns</w:t>
      </w:r>
      <w:r>
        <w:t>: Array of multiple-choice questions (typically 5 questions)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4"/>
      </w:pPr>
      <w:r>
        <w:t>generateDiagram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generateDiagram(context: string): Promise&lt;string&gt;</w:t>
      </w:r>
    </w:p>
    <w:p w:rsidR="008F4ADD" w:rsidRDefault="0098251D">
      <w:r>
        <w:rPr>
          <w:b/>
        </w:rPr>
        <w:lastRenderedPageBreak/>
        <w:t>Returns</w:t>
      </w:r>
      <w:r>
        <w:t>: Mermaid.js flowchart syntax string</w:t>
      </w:r>
    </w:p>
    <w:p w:rsidR="008F4ADD" w:rsidRDefault="0098251D">
      <w:r>
        <w:rPr>
          <w:b/>
        </w:rPr>
        <w:t>Example Response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flowchart TD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A[Start] --&gt; B{Decision}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B --&gt;|Yes| C[Action 1]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B --&gt;|No| D[Action 2]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4"/>
      </w:pPr>
      <w:r>
        <w:t>generateMindMap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MindMapNode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children: MindMapNode[];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generateMindMap(context: string): Promise&lt;MindMapNode&gt;</w:t>
      </w:r>
    </w:p>
    <w:p w:rsidR="008F4ADD" w:rsidRDefault="0098251D">
      <w:r>
        <w:rPr>
          <w:b/>
        </w:rPr>
        <w:t>Returns</w:t>
      </w:r>
      <w:r>
        <w:t>: Hierarchical mind map structure (max 3 levels deep)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4"/>
      </w:pPr>
      <w:r>
        <w:t>chatWithAI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chatWithAI(context: string, query: string): Promise&lt;string&gt;</w:t>
      </w:r>
    </w:p>
    <w:p w:rsidR="008F4ADD" w:rsidRDefault="0098251D">
      <w:r>
        <w:rPr>
          <w:b/>
        </w:rPr>
        <w:t>Parameters</w:t>
      </w:r>
      <w:r>
        <w:t>:</w:t>
      </w:r>
    </w:p>
    <w:p w:rsidR="008F4ADD" w:rsidRDefault="0098251D">
      <w:r>
        <w:t>Parameter  |  Type  |  Description</w:t>
      </w:r>
    </w:p>
    <w:p w:rsidR="008F4ADD" w:rsidRDefault="0098251D">
      <w:r>
        <w:t>context  |  string  |  Document context for grounding responses</w:t>
      </w:r>
    </w:p>
    <w:p w:rsidR="008F4ADD" w:rsidRDefault="0098251D">
      <w:r>
        <w:t>query  |  string  |  User's question</w:t>
      </w:r>
    </w:p>
    <w:p w:rsidR="008F4ADD" w:rsidRDefault="0098251D">
      <w:r>
        <w:rPr>
          <w:b/>
        </w:rPr>
        <w:t>Returns</w:t>
      </w:r>
      <w:r>
        <w:t>: AI-generated response string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4"/>
      </w:pPr>
      <w:r>
        <w:t>generateVideos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</w:t>
      </w:r>
      <w:r>
        <w:rPr>
          <w:rFonts w:ascii="Consolas" w:hAnsi="Consolas"/>
          <w:sz w:val="18"/>
        </w:rPr>
        <w:t>rface VideoResult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id: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thumbnail: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channel?: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relevanceScore?: number;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generateVideos(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topic: string,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pageToken?: string | null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): Promise&lt;{ result: VideoResult[]; nextPageToken: string | null</w:t>
      </w:r>
      <w:r>
        <w:rPr>
          <w:rFonts w:ascii="Consolas" w:hAnsi="Consolas"/>
          <w:sz w:val="18"/>
        </w:rPr>
        <w:t xml:space="preserve"> }&gt;</w:t>
      </w:r>
    </w:p>
    <w:p w:rsidR="008F4ADD" w:rsidRDefault="0098251D">
      <w:r>
        <w:rPr>
          <w:b/>
        </w:rPr>
        <w:t>Parameters</w:t>
      </w:r>
      <w:r>
        <w:t>:</w:t>
      </w:r>
    </w:p>
    <w:p w:rsidR="008F4ADD" w:rsidRDefault="0098251D">
      <w:r>
        <w:t>Parameter  |  Type  |  Description</w:t>
      </w:r>
    </w:p>
    <w:p w:rsidR="008F4ADD" w:rsidRDefault="0098251D">
      <w:r>
        <w:t>topic  |  string  |  Search topic</w:t>
      </w:r>
    </w:p>
    <w:p w:rsidR="008F4ADD" w:rsidRDefault="0098251D">
      <w:r>
        <w:t>pageToken  |  string  |  Pagination token for next page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62" w:name="_Toc219285389"/>
      <w:r>
        <w:t>2.2 Gemini Client</w:t>
      </w:r>
      <w:bookmarkEnd w:id="62"/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src/lib/gemini.ts</w:t>
      </w:r>
    </w:p>
    <w:p w:rsidR="008F4ADD" w:rsidRDefault="0098251D">
      <w:pPr>
        <w:pStyle w:val="Heading4"/>
      </w:pPr>
      <w:r>
        <w:t>callGemini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</w:t>
      </w:r>
      <w:r>
        <w:rPr>
          <w:rFonts w:ascii="Consolas" w:hAnsi="Consolas"/>
          <w:sz w:val="18"/>
        </w:rPr>
        <w:t>n callGemini(prompt: string): Promise&lt;string&gt;</w:t>
      </w:r>
    </w:p>
    <w:p w:rsidR="008F4ADD" w:rsidRDefault="0098251D">
      <w:r>
        <w:rPr>
          <w:b/>
        </w:rPr>
        <w:t>Direct Gemini API call</w:t>
      </w:r>
      <w:r>
        <w:t xml:space="preserve"> - lower level than aiService functions.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63" w:name="_Toc219285390"/>
      <w:r>
        <w:t>3. Utility Services</w:t>
      </w:r>
      <w:bookmarkEnd w:id="63"/>
    </w:p>
    <w:p w:rsidR="008F4ADD" w:rsidRDefault="0098251D">
      <w:pPr>
        <w:pStyle w:val="Heading3"/>
      </w:pPr>
      <w:bookmarkStart w:id="64" w:name="_Toc219285391"/>
      <w:r>
        <w:t>3.1 File Parser</w:t>
      </w:r>
      <w:bookmarkEnd w:id="64"/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src/lib/fileParser.ts</w:t>
      </w:r>
    </w:p>
    <w:p w:rsidR="008F4ADD" w:rsidRDefault="0098251D">
      <w:pPr>
        <w:pStyle w:val="Heading4"/>
      </w:pPr>
      <w:r>
        <w:t>parseFile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parseFile</w:t>
      </w:r>
      <w:r>
        <w:rPr>
          <w:rFonts w:ascii="Consolas" w:hAnsi="Consolas"/>
          <w:sz w:val="18"/>
        </w:rPr>
        <w:t>(file: File): Promise&lt;string&gt;</w:t>
      </w:r>
    </w:p>
    <w:p w:rsidR="008F4ADD" w:rsidRDefault="0098251D">
      <w:r>
        <w:rPr>
          <w:b/>
        </w:rPr>
        <w:t>Supported File Types</w:t>
      </w:r>
      <w:r>
        <w:t>:</w:t>
      </w:r>
    </w:p>
    <w:p w:rsidR="008F4ADD" w:rsidRDefault="0098251D">
      <w:r>
        <w:t>MIME Type  |  Extension  |  Parser</w:t>
      </w:r>
    </w:p>
    <w:p w:rsidR="008F4ADD" w:rsidRDefault="0098251D">
      <w:r>
        <w:t>application/pdf  |  .pdf  |  pdfjs-dist</w:t>
      </w:r>
    </w:p>
    <w:p w:rsidR="008F4ADD" w:rsidRDefault="0098251D">
      <w:r>
        <w:lastRenderedPageBreak/>
        <w:t>application/vnd.openxmlformats-officedocument.wordprocessingml.document  |  .docx  |  mammoth</w:t>
      </w:r>
    </w:p>
    <w:p w:rsidR="008F4ADD" w:rsidRDefault="0098251D">
      <w:r>
        <w:t xml:space="preserve">application/msword  |  .doc  |  </w:t>
      </w:r>
      <w:r>
        <w:t>mammoth</w:t>
      </w:r>
    </w:p>
    <w:p w:rsidR="008F4ADD" w:rsidRDefault="0098251D">
      <w:r>
        <w:t>text/plain  |  .txt  |  FileReader</w:t>
      </w:r>
    </w:p>
    <w:p w:rsidR="008F4ADD" w:rsidRDefault="0098251D">
      <w:r>
        <w:t>text/markdown  |  .md  |  FileReader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65" w:name="_Toc219285392"/>
      <w:r>
        <w:t>3.2 Rate Limiter</w:t>
      </w:r>
      <w:bookmarkEnd w:id="65"/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src/lib/rateLimiter.ts</w:t>
      </w:r>
    </w:p>
    <w:p w:rsidR="008F4ADD" w:rsidRDefault="0098251D">
      <w:pPr>
        <w:pStyle w:val="Heading4"/>
      </w:pPr>
      <w:r>
        <w:t>RateLimiter Class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class RateLimiter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// Check if request is allowed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tryConsume(endpoint: string): boolean;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// Wait for rate limit token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waitForToken(endpoint: string, timeoutMs?: number): Promise&lt;void&gt;;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// Get current status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getStatus(endpoint: string):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available: number;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max: number;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refillRate: </w:t>
      </w:r>
      <w:r>
        <w:rPr>
          <w:rFonts w:ascii="Consolas" w:hAnsi="Consolas"/>
          <w:sz w:val="18"/>
        </w:rPr>
        <w:t>number;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// Reset rate limits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reset(endpoint?: string): void;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Singleton instance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export const rateLimiter: RateLimiter;</w:t>
      </w:r>
    </w:p>
    <w:p w:rsidR="008F4ADD" w:rsidRDefault="0098251D">
      <w:r>
        <w:rPr>
          <w:b/>
        </w:rPr>
        <w:lastRenderedPageBreak/>
        <w:t>Rate Limits by Endpoint</w:t>
      </w:r>
      <w:r>
        <w:t>:</w:t>
      </w:r>
    </w:p>
    <w:p w:rsidR="008F4ADD" w:rsidRDefault="0098251D">
      <w:r>
        <w:t>Endpoint  |  Max Tokens  |  Refill Rate</w:t>
      </w:r>
    </w:p>
    <w:p w:rsidR="008F4ADD" w:rsidRDefault="0098251D">
      <w:r>
        <w:t>summary  |  10  |  10/min</w:t>
      </w:r>
    </w:p>
    <w:p w:rsidR="008F4ADD" w:rsidRDefault="0098251D">
      <w:r>
        <w:t>flashcards  |  8  |  8/min</w:t>
      </w:r>
    </w:p>
    <w:p w:rsidR="008F4ADD" w:rsidRDefault="0098251D">
      <w:r>
        <w:t>qui</w:t>
      </w:r>
      <w:r>
        <w:t>zzes  |  8  |  8/min</w:t>
      </w:r>
    </w:p>
    <w:p w:rsidR="008F4ADD" w:rsidRDefault="0098251D">
      <w:r>
        <w:t>diagrams  |  5  |  5/min</w:t>
      </w:r>
    </w:p>
    <w:p w:rsidR="008F4ADD" w:rsidRDefault="0098251D">
      <w:r>
        <w:t>mindmap  |  5  |  5/min</w:t>
      </w:r>
    </w:p>
    <w:p w:rsidR="008F4ADD" w:rsidRDefault="0098251D">
      <w:r>
        <w:t>chat  |  15  |  15/min</w:t>
      </w:r>
    </w:p>
    <w:p w:rsidR="008F4ADD" w:rsidRDefault="0098251D">
      <w:r>
        <w:t>videos  |  10  |  10/min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66" w:name="_Toc219285393"/>
      <w:r>
        <w:t>3.3 Activity Service</w:t>
      </w:r>
      <w:bookmarkEnd w:id="66"/>
    </w:p>
    <w:p w:rsidR="008F4ADD" w:rsidRDefault="0098251D"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20"/>
        </w:rPr>
        <w:t>src/lib/activityService.ts</w:t>
      </w:r>
    </w:p>
    <w:p w:rsidR="008F4ADD" w:rsidRDefault="0098251D">
      <w:pPr>
        <w:pStyle w:val="Heading4"/>
      </w:pPr>
      <w:r>
        <w:t>saveActivity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interface </w:t>
      </w:r>
      <w:r>
        <w:rPr>
          <w:rFonts w:ascii="Consolas" w:hAnsi="Consolas"/>
          <w:sz w:val="18"/>
        </w:rPr>
        <w:t>ActivityRecord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user_id: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activity_type: 'summary' | 'flashcard' | 'quiz' | 'diagram' | 'mindmap' | 'chat' | 'video';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title: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content_preview: string;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saveActivity(activity: ActivityRecord): Promise&lt;void&gt;</w:t>
      </w:r>
    </w:p>
    <w:p w:rsidR="008F4ADD" w:rsidRDefault="0098251D">
      <w:pPr>
        <w:pStyle w:val="Heading4"/>
      </w:pPr>
      <w:r>
        <w:t xml:space="preserve">Convenience </w:t>
      </w:r>
      <w:r>
        <w:t>Functions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saveDiagram(userId: string, diagramCode: string): Promise&lt;void&gt;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saveRoadmap(userId: string, roadmap: any): Promise&lt;void&gt;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function saveSummary(userId: string, summary: string): Promise&lt;void&gt;</w:t>
      </w:r>
    </w:p>
    <w:p w:rsidR="008F4ADD" w:rsidRDefault="0098251D">
      <w:r>
        <w:t>──────────────────────────────────────</w:t>
      </w:r>
      <w:r>
        <w:t>────────────</w:t>
      </w:r>
    </w:p>
    <w:p w:rsidR="008F4ADD" w:rsidRDefault="0098251D">
      <w:pPr>
        <w:pStyle w:val="Heading2"/>
      </w:pPr>
      <w:bookmarkStart w:id="67" w:name="_Toc219285394"/>
      <w:r>
        <w:lastRenderedPageBreak/>
        <w:t>4. Supabase Database API</w:t>
      </w:r>
      <w:bookmarkEnd w:id="67"/>
    </w:p>
    <w:p w:rsidR="008F4ADD" w:rsidRDefault="0098251D">
      <w:pPr>
        <w:pStyle w:val="Heading3"/>
      </w:pPr>
      <w:bookmarkStart w:id="68" w:name="_Toc219285395"/>
      <w:r>
        <w:t>4.1 Authentication</w:t>
      </w:r>
      <w:bookmarkEnd w:id="68"/>
    </w:p>
    <w:p w:rsidR="008F4ADD" w:rsidRDefault="0098251D">
      <w:pPr>
        <w:ind w:left="720"/>
      </w:pPr>
      <w:r>
        <w:rPr>
          <w:rFonts w:ascii="Consolas" w:hAnsi="Consolas"/>
          <w:sz w:val="18"/>
        </w:rPr>
        <w:t>import { supabase } from './lib/supabaseClient';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Sign up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await supabase.auth.signUp({ email, password 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Sign 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await supabase.auth.signInWithPassword({ email, password 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Sign out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await supabase.auth.signOut();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Get session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data: { session } } = await supabase.auth.getSession();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Listen for auth changes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supabase.auth.onAuthStateChange((event, session) =&gt;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// Handle auth state change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Password reset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await supa</w:t>
      </w:r>
      <w:r>
        <w:rPr>
          <w:rFonts w:ascii="Consolas" w:hAnsi="Consolas"/>
          <w:sz w:val="18"/>
        </w:rPr>
        <w:t>base.auth.resetPasswordForEmail(email);</w:t>
      </w:r>
    </w:p>
    <w:p w:rsidR="008F4ADD" w:rsidRDefault="0098251D">
      <w:pPr>
        <w:pStyle w:val="Heading3"/>
      </w:pPr>
      <w:bookmarkStart w:id="69" w:name="_Toc219285396"/>
      <w:r>
        <w:t>4.2 Documents Table</w:t>
      </w:r>
      <w:bookmarkEnd w:id="69"/>
    </w:p>
    <w:p w:rsidR="008F4ADD" w:rsidRDefault="0098251D">
      <w:pPr>
        <w:ind w:left="720"/>
      </w:pPr>
      <w:r>
        <w:rPr>
          <w:rFonts w:ascii="Consolas" w:hAnsi="Consolas"/>
          <w:sz w:val="18"/>
        </w:rPr>
        <w:t>// Fetch all documents for user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data,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.from('documents')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.select('*')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.order('created_at', { ascending: false 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Upload document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data, error } =</w:t>
      </w:r>
      <w:r>
        <w:rPr>
          <w:rFonts w:ascii="Consolas" w:hAnsi="Consolas"/>
          <w:sz w:val="18"/>
        </w:rPr>
        <w:t xml:space="preserve">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.from('documents')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.insert({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user_id: userId,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filename: file.name,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file_type: 'pdf',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content: parsedContent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.select()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.single();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Delete document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.from('documents')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.delete()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.eq('id', documentId);</w:t>
      </w:r>
    </w:p>
    <w:p w:rsidR="008F4ADD" w:rsidRDefault="0098251D">
      <w:pPr>
        <w:pStyle w:val="Heading3"/>
      </w:pPr>
      <w:bookmarkStart w:id="70" w:name="_Toc219285397"/>
      <w:r>
        <w:t>4.3 Flashcards Table</w:t>
      </w:r>
      <w:bookmarkEnd w:id="70"/>
    </w:p>
    <w:p w:rsidR="008F4ADD" w:rsidRDefault="0098251D">
      <w:pPr>
        <w:ind w:left="720"/>
      </w:pPr>
      <w:r>
        <w:rPr>
          <w:rFonts w:ascii="Consolas" w:hAnsi="Consolas"/>
          <w:sz w:val="18"/>
        </w:rPr>
        <w:t>// Fetch flashcards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.from('flashcards')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.select('*')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.order('created_at', { ascending: false 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Insert flashcards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.from('flashcards')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.insert(flashcards.map(card =&gt; 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user_id: userId,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front: card.question,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back: card.answer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})));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Clear user's flashcards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.from('flashcards')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.delete()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.eq('user_id', userId);</w:t>
      </w:r>
    </w:p>
    <w:p w:rsidR="008F4ADD" w:rsidRDefault="0098251D">
      <w:pPr>
        <w:pStyle w:val="Heading3"/>
      </w:pPr>
      <w:bookmarkStart w:id="71" w:name="_Toc219285398"/>
      <w:r>
        <w:t>4.4 Quizzes Table</w:t>
      </w:r>
      <w:bookmarkEnd w:id="71"/>
    </w:p>
    <w:p w:rsidR="008F4ADD" w:rsidRDefault="0098251D">
      <w:pPr>
        <w:ind w:left="720"/>
      </w:pPr>
      <w:r>
        <w:rPr>
          <w:rFonts w:ascii="Consolas" w:hAnsi="Consolas"/>
          <w:sz w:val="18"/>
        </w:rPr>
        <w:t>// Fetch quizzes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.from('quizzes')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.select('*')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.eq('user_id', userId);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Save quiz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.from('quizzes')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.insert({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user_id: userId,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question: quiz.question,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   options: JSON.stringify(quiz.options),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correct_answer: quiz.correct_answer,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explanation: quiz.explanation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// Update quiz answer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.from('quizzes')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.update({ answered: true, user_answer: answer })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.eq('</w:t>
      </w:r>
      <w:r>
        <w:rPr>
          <w:rFonts w:ascii="Consolas" w:hAnsi="Consolas"/>
          <w:sz w:val="18"/>
        </w:rPr>
        <w:t>id', quizId);</w:t>
      </w:r>
    </w:p>
    <w:p w:rsidR="008F4ADD" w:rsidRDefault="0098251D">
      <w:pPr>
        <w:pStyle w:val="Heading3"/>
      </w:pPr>
      <w:bookmarkStart w:id="72" w:name="_Toc219285399"/>
      <w:r>
        <w:t>4.5 Chat Messages</w:t>
      </w:r>
      <w:bookmarkEnd w:id="72"/>
    </w:p>
    <w:p w:rsidR="008F4ADD" w:rsidRDefault="0098251D">
      <w:pPr>
        <w:ind w:left="720"/>
      </w:pPr>
      <w:r>
        <w:rPr>
          <w:rFonts w:ascii="Consolas" w:hAnsi="Consolas"/>
          <w:sz w:val="18"/>
        </w:rPr>
        <w:t>// Fetch messages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.from('messages')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.select('*')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.eq('chat_id', chatId)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.order('created_at', { ascending: true });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Insert message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.from('messages')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.insert({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chat_id: chatId,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role: 'user',  // or 'assistant'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content: messageContent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});</w:t>
      </w:r>
    </w:p>
    <w:p w:rsidR="008F4ADD" w:rsidRDefault="0098251D">
      <w:pPr>
        <w:pStyle w:val="Heading3"/>
      </w:pPr>
      <w:bookmarkStart w:id="73" w:name="_Toc219285400"/>
      <w:r>
        <w:t>4.6 Storage</w:t>
      </w:r>
      <w:bookmarkEnd w:id="73"/>
    </w:p>
    <w:p w:rsidR="008F4ADD" w:rsidRDefault="0098251D">
      <w:pPr>
        <w:ind w:left="720"/>
      </w:pPr>
      <w:r>
        <w:rPr>
          <w:rFonts w:ascii="Consolas" w:hAnsi="Consolas"/>
          <w:sz w:val="18"/>
        </w:rPr>
        <w:t>// Upload file to storage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error } = await supabase.storage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.from('documents')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.upload(filePath, file);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Get file URL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 } = supabase.storage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 xml:space="preserve">  .from('documents')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.getPublicUrl(filePath);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74" w:name="_Toc219285401"/>
      <w:r>
        <w:t>5. External API Integrations</w:t>
      </w:r>
      <w:bookmarkEnd w:id="74"/>
    </w:p>
    <w:p w:rsidR="008F4ADD" w:rsidRDefault="0098251D">
      <w:pPr>
        <w:pStyle w:val="Heading3"/>
      </w:pPr>
      <w:bookmarkStart w:id="75" w:name="_Toc219285402"/>
      <w:r>
        <w:t>5.1 Google Gemini API</w:t>
      </w:r>
      <w:bookmarkEnd w:id="75"/>
    </w:p>
    <w:p w:rsidR="008F4ADD" w:rsidRDefault="0098251D">
      <w:r>
        <w:rPr>
          <w:b/>
        </w:rPr>
        <w:t>Endpoint</w:t>
      </w:r>
      <w:r>
        <w:t xml:space="preserve">: </w:t>
      </w:r>
      <w:r>
        <w:rPr>
          <w:rFonts w:ascii="Consolas" w:hAnsi="Consolas"/>
          <w:sz w:val="20"/>
        </w:rPr>
        <w:t>https://generativelanguage.googleapis.com/v1beta/</w:t>
      </w:r>
      <w:r>
        <w:rPr>
          <w:rFonts w:ascii="Consolas" w:hAnsi="Consolas"/>
          <w:sz w:val="20"/>
        </w:rPr>
        <w:t>models/gemini-2.5-flash:generateContent</w:t>
      </w:r>
    </w:p>
    <w:p w:rsidR="008F4ADD" w:rsidRDefault="0098251D">
      <w:r>
        <w:rPr>
          <w:b/>
        </w:rPr>
        <w:t>Request Format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response = await fetch(`${GEMINI_API_URL}?key=${API_KEY}`,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method: 'POST',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headers: { 'Content-Type': 'application/json' },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body: JSON.stringify({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contents: [{ parts: [{ text: prompt }] }]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});</w:t>
      </w:r>
    </w:p>
    <w:p w:rsidR="008F4ADD" w:rsidRDefault="0098251D">
      <w:r>
        <w:rPr>
          <w:b/>
        </w:rPr>
        <w:t>Response Format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interface GeminiResponse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candidates?: Array&lt;{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content: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parts: Array&lt;{ text: string }&gt;;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};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}&gt;;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error?: { message: string; code?: number };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r>
        <w:t>────────────────────</w:t>
      </w:r>
      <w:r>
        <w:t>──────────────────────────────</w:t>
      </w:r>
    </w:p>
    <w:p w:rsidR="008F4ADD" w:rsidRDefault="0098251D">
      <w:pPr>
        <w:pStyle w:val="Heading3"/>
      </w:pPr>
      <w:bookmarkStart w:id="76" w:name="_Toc219285403"/>
      <w:r>
        <w:t>5.2 OpenRouter API (Fallback)</w:t>
      </w:r>
      <w:bookmarkEnd w:id="76"/>
    </w:p>
    <w:p w:rsidR="008F4ADD" w:rsidRDefault="0098251D">
      <w:r>
        <w:rPr>
          <w:b/>
        </w:rPr>
        <w:t>Endpoint</w:t>
      </w:r>
      <w:r>
        <w:t xml:space="preserve">: </w:t>
      </w:r>
      <w:r>
        <w:rPr>
          <w:rFonts w:ascii="Consolas" w:hAnsi="Consolas"/>
          <w:sz w:val="20"/>
        </w:rPr>
        <w:t>https://openrouter.ai/api/v1/chat/completions</w:t>
      </w:r>
    </w:p>
    <w:p w:rsidR="008F4ADD" w:rsidRDefault="0098251D">
      <w:r>
        <w:rPr>
          <w:b/>
        </w:rPr>
        <w:t>Model</w:t>
      </w:r>
      <w:r>
        <w:t xml:space="preserve">: </w:t>
      </w:r>
      <w:r>
        <w:rPr>
          <w:rFonts w:ascii="Consolas" w:hAnsi="Consolas"/>
          <w:sz w:val="20"/>
        </w:rPr>
        <w:t>allenai/molmo-2-8b:free</w:t>
      </w:r>
    </w:p>
    <w:p w:rsidR="008F4ADD" w:rsidRDefault="0098251D">
      <w:r>
        <w:rPr>
          <w:b/>
        </w:rPr>
        <w:lastRenderedPageBreak/>
        <w:t>Request Format</w:t>
      </w:r>
      <w:r>
        <w:t>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response = await fetch('https://openrouter.ai/api/v1/chat/completions',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method: 'P</w:t>
      </w:r>
      <w:r>
        <w:rPr>
          <w:rFonts w:ascii="Consolas" w:hAnsi="Consolas"/>
          <w:sz w:val="18"/>
        </w:rPr>
        <w:t>OST',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headers: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'Authorization': `Bearer ${API_KEY}`,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'Content-Type': 'application/json'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body: JSON.stringify({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model: 'allenai/molmo-2-8b:free',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messages: [{ role: 'user', content: prompt }]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});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77" w:name="_Toc219285404"/>
      <w:r>
        <w:t>5.3 YouTube Data API</w:t>
      </w:r>
      <w:bookmarkEnd w:id="77"/>
    </w:p>
    <w:p w:rsidR="008F4ADD" w:rsidRDefault="0098251D">
      <w:r>
        <w:rPr>
          <w:b/>
        </w:rPr>
        <w:t>Endpoint</w:t>
      </w:r>
      <w:r>
        <w:t xml:space="preserve">: </w:t>
      </w:r>
      <w:r>
        <w:rPr>
          <w:rFonts w:ascii="Consolas" w:hAnsi="Consolas"/>
          <w:sz w:val="20"/>
        </w:rPr>
        <w:t>https://www.googleapis.com/youtube/v3/search</w:t>
      </w:r>
    </w:p>
    <w:p w:rsidR="008F4ADD" w:rsidRDefault="0098251D">
      <w:r>
        <w:rPr>
          <w:b/>
        </w:rPr>
        <w:t>Parameters</w:t>
      </w:r>
      <w:r>
        <w:t>:</w:t>
      </w:r>
    </w:p>
    <w:p w:rsidR="008F4ADD" w:rsidRDefault="0098251D">
      <w:r>
        <w:t>Parameter  |  Type  |  Description</w:t>
      </w:r>
    </w:p>
    <w:p w:rsidR="008F4ADD" w:rsidRDefault="0098251D">
      <w:r>
        <w:t>key  |  string  |  YouTube API key</w:t>
      </w:r>
    </w:p>
    <w:p w:rsidR="008F4ADD" w:rsidRDefault="0098251D">
      <w:r>
        <w:t>q  |  string  |  Search query</w:t>
      </w:r>
    </w:p>
    <w:p w:rsidR="008F4ADD" w:rsidRDefault="0098251D">
      <w:r>
        <w:t xml:space="preserve">part  |  string  </w:t>
      </w:r>
      <w:r>
        <w:t>|  'snippet'</w:t>
      </w:r>
    </w:p>
    <w:p w:rsidR="008F4ADD" w:rsidRDefault="0098251D">
      <w:r>
        <w:t>type  |  string  |  'video'</w:t>
      </w:r>
    </w:p>
    <w:p w:rsidR="008F4ADD" w:rsidRDefault="0098251D">
      <w:r>
        <w:t>maxResults  |  number  |  Number of results (default: 10)</w:t>
      </w:r>
    </w:p>
    <w:p w:rsidR="008F4ADD" w:rsidRDefault="0098251D">
      <w:r>
        <w:t>pageToken  |  string  |  Pagination token</w:t>
      </w:r>
    </w:p>
    <w:p w:rsidR="008F4ADD" w:rsidRDefault="0098251D">
      <w:r>
        <w:t>videoDuration  |  string  |  'short' or 'medium'</w:t>
      </w:r>
    </w:p>
    <w:p w:rsidR="008F4ADD" w:rsidRDefault="0098251D">
      <w:r>
        <w:t>videoEmbeddable  |  string  |  'true'</w:t>
      </w:r>
    </w:p>
    <w:p w:rsidR="008F4ADD" w:rsidRDefault="0098251D">
      <w:r>
        <w:t>relevanceLanguage  |  string</w:t>
      </w:r>
      <w:r>
        <w:t xml:space="preserve">  |  'en'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78" w:name="_Toc219285405"/>
      <w:r>
        <w:lastRenderedPageBreak/>
        <w:t>Error Handling</w:t>
      </w:r>
      <w:bookmarkEnd w:id="78"/>
    </w:p>
    <w:p w:rsidR="008F4ADD" w:rsidRDefault="0098251D">
      <w:pPr>
        <w:pStyle w:val="Heading3"/>
      </w:pPr>
      <w:bookmarkStart w:id="79" w:name="_Toc219285406"/>
      <w:r>
        <w:t>Common Error Patterns</w:t>
      </w:r>
      <w:bookmarkEnd w:id="79"/>
    </w:p>
    <w:p w:rsidR="008F4ADD" w:rsidRDefault="0098251D">
      <w:pPr>
        <w:ind w:left="720"/>
      </w:pPr>
      <w:r>
        <w:rPr>
          <w:rFonts w:ascii="Consolas" w:hAnsi="Consolas"/>
          <w:sz w:val="18"/>
        </w:rPr>
        <w:t>// Supabase errors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const { data, error } = await supabase.from('table').select();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if (error)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console.error('Supabase error:', error.message);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// Handle </w:t>
      </w:r>
      <w:r>
        <w:rPr>
          <w:rFonts w:ascii="Consolas" w:hAnsi="Consolas"/>
          <w:sz w:val="18"/>
        </w:rPr>
        <w:t>error appropriately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// AI service errors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try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const result = await generateSummary(context);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 catch (error)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if (error.message.includes('Rate limit'))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// Handle rate limiting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 else if (error.message.includes('API key')) {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// Handle missing API key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}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}</w:t>
      </w:r>
    </w:p>
    <w:p w:rsidR="008F4ADD" w:rsidRDefault="0098251D">
      <w:pPr>
        <w:pStyle w:val="Heading3"/>
      </w:pPr>
      <w:bookmarkStart w:id="80" w:name="_Toc219285407"/>
      <w:r>
        <w:t>Error Types</w:t>
      </w:r>
      <w:bookmarkEnd w:id="80"/>
    </w:p>
    <w:p w:rsidR="008F4ADD" w:rsidRDefault="0098251D">
      <w:r>
        <w:t>Error Type  |  Description  |  Recovery</w:t>
      </w:r>
    </w:p>
    <w:p w:rsidR="008F4ADD" w:rsidRDefault="0098251D">
      <w:r>
        <w:t>Rate Limit  |  Too many requests  |  Wait and retry</w:t>
      </w:r>
    </w:p>
    <w:p w:rsidR="008F4ADD" w:rsidRDefault="0098251D">
      <w:r>
        <w:t>Auth Error  |  Session expired  |  Re-authenticate</w:t>
      </w:r>
    </w:p>
    <w:p w:rsidR="008F4ADD" w:rsidRDefault="0098251D">
      <w:r>
        <w:t>Network Error  |  Connection failed  |  Retry with backoff</w:t>
      </w:r>
    </w:p>
    <w:p w:rsidR="008F4ADD" w:rsidRDefault="0098251D">
      <w:r>
        <w:t xml:space="preserve">Parse </w:t>
      </w:r>
      <w:r>
        <w:t>Error  |  Invalid JSON  |  Show user-friendly message</w:t>
      </w:r>
    </w:p>
    <w:p w:rsidR="008F4ADD" w:rsidRDefault="0098251D">
      <w:r>
        <w:t>API Error  |  External service down  |  Use fallback service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r>
        <w:rPr>
          <w:i/>
        </w:rPr>
        <w:lastRenderedPageBreak/>
        <w:t>This API reference covers all public interfaces. For internal implementation details, refe</w:t>
      </w:r>
      <w:r>
        <w:rPr>
          <w:i/>
        </w:rPr>
        <w:t>r to the source code directly.</w:t>
      </w:r>
    </w:p>
    <w:p w:rsidR="008F4ADD" w:rsidRDefault="0098251D">
      <w:r>
        <w:br w:type="page"/>
      </w:r>
    </w:p>
    <w:p w:rsidR="008F4ADD" w:rsidRDefault="0098251D">
      <w:pPr>
        <w:pStyle w:val="Heading1"/>
      </w:pPr>
      <w:bookmarkStart w:id="81" w:name="_Toc219285408"/>
      <w:r>
        <w:lastRenderedPageBreak/>
        <w:t>Cherág - Database Design Document</w:t>
      </w:r>
      <w:bookmarkEnd w:id="81"/>
    </w:p>
    <w:p w:rsidR="008F4ADD" w:rsidRDefault="0098251D">
      <w:pPr>
        <w:pStyle w:val="Heading2"/>
      </w:pPr>
      <w:bookmarkStart w:id="82" w:name="_Toc219285409"/>
      <w:r>
        <w:t>Overview</w:t>
      </w:r>
      <w:bookmarkEnd w:id="82"/>
    </w:p>
    <w:p w:rsidR="008F4ADD" w:rsidRDefault="0098251D">
      <w:r>
        <w:t>This document describes the complete database design for the Cherág AI Study Partner application, including entity-relationship diagrams, table specifications, and data flow patter</w:t>
      </w:r>
      <w:r>
        <w:t>ns.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83" w:name="_Toc219285410"/>
      <w:r>
        <w:t>1. Entity-Relationship Diagram</w:t>
      </w:r>
      <w:bookmarkEnd w:id="83"/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ENTITY-RELATIONSHIP DIAGRAM                          </w:t>
      </w:r>
      <w:r>
        <w:rPr>
          <w:rFonts w:ascii="Consolas" w:hAnsi="Consolas"/>
          <w:sz w:val="18"/>
        </w:rPr>
        <w:t xml:space="preserve">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┌────────────────┐                          </w:t>
      </w:r>
      <w:r>
        <w:rPr>
          <w:rFonts w:ascii="Consolas" w:hAnsi="Consolas"/>
          <w:sz w:val="18"/>
        </w:rPr>
        <w:t xml:space="preserve">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│   auth.users   │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│  (Supabase)    │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└───────┬────────┘                     </w:t>
      </w:r>
      <w:r>
        <w:rPr>
          <w:rFonts w:ascii="Consolas" w:hAnsi="Consolas"/>
          <w:sz w:val="18"/>
        </w:rPr>
        <w:t xml:space="preserve">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│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│ 1:1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        ▼                       </w:t>
      </w:r>
      <w:r>
        <w:rPr>
          <w:rFonts w:ascii="Consolas" w:hAnsi="Consolas"/>
          <w:sz w:val="18"/>
        </w:rPr>
        <w:t xml:space="preserve">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┌────────────────┐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│    profiles    │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                   └───────┬────────┘        </w:t>
      </w:r>
      <w:r>
        <w:rPr>
          <w:rFonts w:ascii="Consolas" w:hAnsi="Consolas"/>
          <w:sz w:val="18"/>
        </w:rPr>
        <w:t xml:space="preserve">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                                     │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┌──────────────────────────┼──────────────────────────┐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│                          │           </w:t>
      </w:r>
      <w:r>
        <w:rPr>
          <w:rFonts w:ascii="Consolas" w:hAnsi="Consolas"/>
          <w:sz w:val="18"/>
        </w:rPr>
        <w:t xml:space="preserve">               │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│ 1:N                      │ 1:N                      │ 1:N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▼                          ▼                          ▼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┌───────────────┐          ┌───────────────</w:t>
      </w:r>
      <w:r>
        <w:rPr>
          <w:rFonts w:ascii="Consolas" w:hAnsi="Consolas"/>
          <w:sz w:val="18"/>
        </w:rPr>
        <w:t>┐          ┌───────────────┐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documents   │          │     chats     │          │activity_history│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└───────┬───────┘          └───────┬───────┘          └───────────────┘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│                          │    </w:t>
      </w:r>
      <w:r>
        <w:rPr>
          <w:rFonts w:ascii="Consolas" w:hAnsi="Consolas"/>
          <w:sz w:val="18"/>
        </w:rPr>
        <w:t xml:space="preserve">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┌───────┼────────────────┐         │ 1:N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│                │         ▼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│ 1:N            │ 1:N  ┌</w:t>
      </w:r>
      <w:r>
        <w:rPr>
          <w:rFonts w:ascii="Consolas" w:hAnsi="Consolas"/>
          <w:sz w:val="18"/>
        </w:rPr>
        <w:t>───────────────┐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▼                ▼      │   messages    │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┌───────────┐  ┌───────────┐  └───────────────┘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│flashcards │  │ summaries</w:t>
      </w:r>
      <w:r>
        <w:rPr>
          <w:rFonts w:ascii="Consolas" w:hAnsi="Consolas"/>
          <w:sz w:val="18"/>
        </w:rPr>
        <w:t xml:space="preserve"> │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└───────────┘  └───────────┘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│                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│ 1:N           1:N </w:t>
      </w:r>
      <w:r>
        <w:rPr>
          <w:rFonts w:ascii="Consolas" w:hAnsi="Consolas"/>
          <w:sz w:val="18"/>
        </w:rPr>
        <w:t xml:space="preserve">          1:N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▼               ▼             ▼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┌───────────┐ ┌───────────┐ ┌───────────┐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│  quizzes  │ │ </w:t>
      </w:r>
      <w:r>
        <w:rPr>
          <w:rFonts w:ascii="Consolas" w:hAnsi="Consolas"/>
          <w:sz w:val="18"/>
        </w:rPr>
        <w:t xml:space="preserve"> videos   │ │ doc_chunks│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└───────────┘ └───────────┘ └───────────┘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      </w:t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┌────────────────────────────────────────┐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│          Standalone Tables              │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│  ┌───────────────┐  ┌────────────────┐ │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│     </w:t>
      </w:r>
      <w:r>
        <w:rPr>
          <w:rFonts w:ascii="Consolas" w:hAnsi="Consolas"/>
          <w:sz w:val="18"/>
        </w:rPr>
        <w:t xml:space="preserve">      │  │ channel_trust │  │verified_videos │ │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│  └───────────────┘  └────────────────┘ │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         └────────────────────────────────────────┘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t xml:space="preserve">                                                                                   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84" w:name="_Toc219285411"/>
      <w:r>
        <w:t>2. Table Specifications</w:t>
      </w:r>
      <w:bookmarkEnd w:id="84"/>
    </w:p>
    <w:p w:rsidR="008F4ADD" w:rsidRDefault="0098251D">
      <w:pPr>
        <w:pStyle w:val="Heading3"/>
      </w:pPr>
      <w:bookmarkStart w:id="85" w:name="_Toc219285412"/>
      <w:r>
        <w:t>2.1 pr</w:t>
      </w:r>
      <w:r>
        <w:t>ofiles</w:t>
      </w:r>
      <w:bookmarkEnd w:id="85"/>
    </w:p>
    <w:p w:rsidR="008F4ADD" w:rsidRDefault="0098251D">
      <w:r>
        <w:rPr>
          <w:b/>
        </w:rPr>
        <w:t>Purpose</w:t>
      </w:r>
      <w:r>
        <w:t>: Stores user profile data and usage limits.</w:t>
      </w:r>
    </w:p>
    <w:p w:rsidR="008F4ADD" w:rsidRDefault="0098251D">
      <w:r>
        <w:t>Column  |  Type  |  Nullable  |  Default  |  Description</w:t>
      </w:r>
    </w:p>
    <w:p w:rsidR="008F4ADD" w:rsidRDefault="0098251D">
      <w:r>
        <w:t>id  |  UUID  |  No  |  -  |  Primary key, references auth.users</w:t>
      </w:r>
    </w:p>
    <w:p w:rsidR="008F4ADD" w:rsidRDefault="0098251D">
      <w:r>
        <w:t>email  |  TEXT  |  Yes  |  -  |  User's email address</w:t>
      </w:r>
    </w:p>
    <w:p w:rsidR="008F4ADD" w:rsidRDefault="0098251D">
      <w:r>
        <w:t xml:space="preserve">daily_requests_count  </w:t>
      </w:r>
      <w:r>
        <w:t>|  INT  |  Yes  |  0  |  Daily API request counter</w:t>
      </w:r>
    </w:p>
    <w:p w:rsidR="008F4ADD" w:rsidRDefault="0098251D">
      <w:r>
        <w:t>last_request_time  |  TIMESTAMPTZ  |  Yes  |  -  |  Last API request timestamp</w:t>
      </w:r>
    </w:p>
    <w:p w:rsidR="008F4ADD" w:rsidRDefault="0098251D">
      <w:r>
        <w:lastRenderedPageBreak/>
        <w:t>created_at  |  TIMESTAMPTZ  |  Yes  |  NOW()  |  Account creation time</w:t>
      </w:r>
    </w:p>
    <w:p w:rsidR="008F4ADD" w:rsidRDefault="0098251D">
      <w:r>
        <w:rPr>
          <w:b/>
        </w:rPr>
        <w:t>Indexes</w:t>
      </w:r>
      <w:r>
        <w:t xml:space="preserve">: Primary key on </w:t>
      </w:r>
      <w:r>
        <w:rPr>
          <w:rFonts w:ascii="Consolas" w:hAnsi="Consolas"/>
          <w:sz w:val="20"/>
        </w:rPr>
        <w:t>id</w:t>
      </w:r>
    </w:p>
    <w:p w:rsidR="008F4ADD" w:rsidRDefault="0098251D">
      <w:r>
        <w:rPr>
          <w:b/>
        </w:rPr>
        <w:t>RLS Policies</w:t>
      </w:r>
      <w:r>
        <w:t>:</w:t>
      </w:r>
    </w:p>
    <w:p w:rsidR="008F4ADD" w:rsidRDefault="0098251D">
      <w:pPr>
        <w:pStyle w:val="ListBullet"/>
      </w:pPr>
      <w:r>
        <w:t xml:space="preserve">SELECT: </w:t>
      </w:r>
      <w:r>
        <w:rPr>
          <w:rFonts w:ascii="Consolas" w:hAnsi="Consolas"/>
          <w:sz w:val="20"/>
        </w:rPr>
        <w:t>auth.u</w:t>
      </w:r>
      <w:r>
        <w:rPr>
          <w:rFonts w:ascii="Consolas" w:hAnsi="Consolas"/>
          <w:sz w:val="20"/>
        </w:rPr>
        <w:t>id() = id</w:t>
      </w:r>
    </w:p>
    <w:p w:rsidR="008F4ADD" w:rsidRDefault="0098251D">
      <w:pPr>
        <w:pStyle w:val="ListBullet"/>
      </w:pPr>
      <w:r>
        <w:t xml:space="preserve">UPDATE: </w:t>
      </w:r>
      <w:r>
        <w:rPr>
          <w:rFonts w:ascii="Consolas" w:hAnsi="Consolas"/>
          <w:sz w:val="20"/>
        </w:rPr>
        <w:t>auth.uid() = id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86" w:name="_Toc219285413"/>
      <w:r>
        <w:t>2.2 documents</w:t>
      </w:r>
      <w:bookmarkEnd w:id="86"/>
    </w:p>
    <w:p w:rsidR="008F4ADD" w:rsidRDefault="0098251D">
      <w:r>
        <w:rPr>
          <w:b/>
        </w:rPr>
        <w:t>Purpose</w:t>
      </w:r>
      <w:r>
        <w:t>: Stores uploaded document metadata and content.</w:t>
      </w:r>
    </w:p>
    <w:p w:rsidR="008F4ADD" w:rsidRDefault="0098251D">
      <w:r>
        <w:t>Column  |  Type  |  Nullable  |  Default  |  Description</w:t>
      </w:r>
    </w:p>
    <w:p w:rsidR="008F4ADD" w:rsidRDefault="0098251D">
      <w:r>
        <w:t xml:space="preserve">id  |  UUID  |  No  |  gen_random_uuid()  | </w:t>
      </w:r>
      <w:r>
        <w:t xml:space="preserve"> Primary key</w:t>
      </w:r>
    </w:p>
    <w:p w:rsidR="008F4ADD" w:rsidRDefault="0098251D">
      <w:r>
        <w:t>user_id  |  UUID  |  No  |  -  |  Foreign key to auth.users</w:t>
      </w:r>
    </w:p>
    <w:p w:rsidR="008F4ADD" w:rsidRDefault="0098251D">
      <w:r>
        <w:t>filename  |  TEXT  |  No  |  -  |  Original file name</w:t>
      </w:r>
    </w:p>
    <w:p w:rsidR="008F4ADD" w:rsidRDefault="0098251D">
      <w:r>
        <w:t>file_type  |  TEXT  |  No  |  -  |  File extension (pdf, docx, txt, md)</w:t>
      </w:r>
    </w:p>
    <w:p w:rsidR="008F4ADD" w:rsidRDefault="0098251D">
      <w:r>
        <w:t>file_path  |  TEXT  |  Yes  |  -  |  Storage bucket path</w:t>
      </w:r>
    </w:p>
    <w:p w:rsidR="008F4ADD" w:rsidRDefault="0098251D">
      <w:r>
        <w:t>file_size  |  INT  |  Yes  |  -  |  File size in bytes</w:t>
      </w:r>
    </w:p>
    <w:p w:rsidR="008F4ADD" w:rsidRDefault="0098251D">
      <w:r>
        <w:t>content  |  TEXT  |  Yes  |  -  |  Extracted text content</w:t>
      </w:r>
    </w:p>
    <w:p w:rsidR="008F4ADD" w:rsidRDefault="0098251D">
      <w:r>
        <w:t>created_at  |  TIMESTAMPTZ  |  Yes  |  NOW()  |  Upload timestamp</w:t>
      </w:r>
    </w:p>
    <w:p w:rsidR="008F4ADD" w:rsidRDefault="0098251D">
      <w:r>
        <w:rPr>
          <w:b/>
        </w:rPr>
        <w:t>Indexes</w:t>
      </w:r>
      <w:r>
        <w:t xml:space="preserve">: Primary key on </w:t>
      </w:r>
      <w:r>
        <w:rPr>
          <w:rFonts w:ascii="Consolas" w:hAnsi="Consolas"/>
          <w:sz w:val="20"/>
        </w:rPr>
        <w:t>id</w:t>
      </w:r>
    </w:p>
    <w:p w:rsidR="008F4ADD" w:rsidRDefault="0098251D">
      <w:r>
        <w:rPr>
          <w:b/>
        </w:rPr>
        <w:t>RLS Policies</w:t>
      </w:r>
      <w:r>
        <w:t>:</w:t>
      </w:r>
    </w:p>
    <w:p w:rsidR="008F4ADD" w:rsidRDefault="0098251D">
      <w:pPr>
        <w:pStyle w:val="ListBullet"/>
      </w:pPr>
      <w:r>
        <w:t xml:space="preserve">ALL: </w:t>
      </w:r>
      <w:r>
        <w:rPr>
          <w:rFonts w:ascii="Consolas" w:hAnsi="Consolas"/>
          <w:sz w:val="20"/>
        </w:rPr>
        <w:t>auth.uid() = user_id</w:t>
      </w:r>
    </w:p>
    <w:p w:rsidR="008F4ADD" w:rsidRDefault="0098251D">
      <w:r>
        <w:t>──────────</w:t>
      </w:r>
      <w:r>
        <w:t>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87" w:name="_Toc219285414"/>
      <w:r>
        <w:t>2.3 document_chunks</w:t>
      </w:r>
      <w:bookmarkEnd w:id="87"/>
    </w:p>
    <w:p w:rsidR="008F4ADD" w:rsidRDefault="0098251D">
      <w:r>
        <w:rPr>
          <w:b/>
        </w:rPr>
        <w:t>Purpose</w:t>
      </w:r>
      <w:r>
        <w:t>: Stores document chunks with embeddings for RAG (Retrieval Augmented Generation).</w:t>
      </w:r>
    </w:p>
    <w:p w:rsidR="008F4ADD" w:rsidRDefault="0098251D">
      <w:r>
        <w:t>Column  |  Type  |  Nullable  |  Default  |  Description</w:t>
      </w:r>
    </w:p>
    <w:p w:rsidR="008F4ADD" w:rsidRDefault="0098251D">
      <w:r>
        <w:t xml:space="preserve">id  |  UUID  |  No  |  gen_random_uuid()  |  </w:t>
      </w:r>
      <w:r>
        <w:t>Primary key</w:t>
      </w:r>
    </w:p>
    <w:p w:rsidR="008F4ADD" w:rsidRDefault="0098251D">
      <w:r>
        <w:t>document_id  |  UUID  |  No  |  -  |  Foreign key to documents</w:t>
      </w:r>
    </w:p>
    <w:p w:rsidR="008F4ADD" w:rsidRDefault="0098251D">
      <w:r>
        <w:lastRenderedPageBreak/>
        <w:t>content  |  TEXT  |  No  |  -  |  Chunk content</w:t>
      </w:r>
    </w:p>
    <w:p w:rsidR="008F4ADD" w:rsidRDefault="0098251D">
      <w:r>
        <w:t>embedding  |  VECTOR(768)  |  Yes  |  -  |  Gemini embedding vector</w:t>
      </w:r>
    </w:p>
    <w:p w:rsidR="008F4ADD" w:rsidRDefault="0098251D">
      <w:r>
        <w:t>chunk_index  |  INT  |  Yes  |  -  |  Position in document</w:t>
      </w:r>
    </w:p>
    <w:p w:rsidR="008F4ADD" w:rsidRDefault="0098251D">
      <w:r>
        <w:t>create</w:t>
      </w:r>
      <w:r>
        <w:t>d_at  |  TIMESTAMPTZ  |  Yes  |  NOW()  |  Creation timestamp</w:t>
      </w:r>
    </w:p>
    <w:p w:rsidR="008F4ADD" w:rsidRDefault="0098251D">
      <w:r>
        <w:rPr>
          <w:b/>
        </w:rPr>
        <w:t>Indexes</w:t>
      </w:r>
      <w:r>
        <w:t>:</w:t>
      </w:r>
    </w:p>
    <w:p w:rsidR="008F4ADD" w:rsidRDefault="0098251D">
      <w:pPr>
        <w:pStyle w:val="ListBullet"/>
      </w:pPr>
      <w:r>
        <w:t xml:space="preserve">Primary key on </w:t>
      </w:r>
      <w:r>
        <w:rPr>
          <w:rFonts w:ascii="Consolas" w:hAnsi="Consolas"/>
          <w:sz w:val="20"/>
        </w:rPr>
        <w:t>id</w:t>
      </w:r>
    </w:p>
    <w:p w:rsidR="008F4ADD" w:rsidRDefault="0098251D">
      <w:pPr>
        <w:pStyle w:val="ListBullet"/>
      </w:pPr>
      <w:r>
        <w:t xml:space="preserve">IVFFlat index on </w:t>
      </w:r>
      <w:r>
        <w:rPr>
          <w:rFonts w:ascii="Consolas" w:hAnsi="Consolas"/>
          <w:sz w:val="20"/>
        </w:rPr>
        <w:t>embedding</w:t>
      </w:r>
      <w:r>
        <w:t xml:space="preserve"> for vector search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88" w:name="_Toc219285415"/>
      <w:r>
        <w:t>2.4 chats</w:t>
      </w:r>
      <w:bookmarkEnd w:id="88"/>
    </w:p>
    <w:p w:rsidR="008F4ADD" w:rsidRDefault="0098251D">
      <w:r>
        <w:rPr>
          <w:b/>
        </w:rPr>
        <w:t>Purpose</w:t>
      </w:r>
      <w:r>
        <w:t>: Stores chat session metadata.</w:t>
      </w:r>
    </w:p>
    <w:p w:rsidR="008F4ADD" w:rsidRDefault="0098251D">
      <w:r>
        <w:t xml:space="preserve">Column  |  Type  |  </w:t>
      </w:r>
      <w:r>
        <w:t>Nullable  |  Default  |  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user_id  |  UUID  |  No  |  -  |  Foreign key to auth.users</w:t>
      </w:r>
    </w:p>
    <w:p w:rsidR="008F4ADD" w:rsidRDefault="0098251D">
      <w:r>
        <w:t>title  |  TEXT  |  Yes  |  'New Chat'  |  Chat session title</w:t>
      </w:r>
    </w:p>
    <w:p w:rsidR="008F4ADD" w:rsidRDefault="0098251D">
      <w:r>
        <w:t>created_at  |  TIMESTAMPTZ  |  Yes  |  NO</w:t>
      </w:r>
      <w:r>
        <w:t>W()  |  Session creation time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89" w:name="_Toc219285416"/>
      <w:r>
        <w:t>2.5 messages</w:t>
      </w:r>
      <w:bookmarkEnd w:id="89"/>
    </w:p>
    <w:p w:rsidR="008F4ADD" w:rsidRDefault="0098251D">
      <w:r>
        <w:rPr>
          <w:b/>
        </w:rPr>
        <w:t>Purpose</w:t>
      </w:r>
      <w:r>
        <w:t>: Stores individual chat messages.</w:t>
      </w:r>
    </w:p>
    <w:p w:rsidR="008F4ADD" w:rsidRDefault="0098251D">
      <w:r>
        <w:t>Column  |  Type  |  Nullable  |  Default  |  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chat_i</w:t>
      </w:r>
      <w:r>
        <w:t>d  |  UUID  |  No  |  -  |  Foreign key to chats</w:t>
      </w:r>
    </w:p>
    <w:p w:rsidR="008F4ADD" w:rsidRDefault="0098251D">
      <w:r>
        <w:t>role  |  TEXT  |  No  |  -  |  'user' or 'assistant'</w:t>
      </w:r>
    </w:p>
    <w:p w:rsidR="008F4ADD" w:rsidRDefault="0098251D">
      <w:r>
        <w:t>content  |  TEXT  |  No  |  -  |  Message content</w:t>
      </w:r>
    </w:p>
    <w:p w:rsidR="008F4ADD" w:rsidRDefault="0098251D">
      <w:r>
        <w:t>created_at  |  TIMESTAMPTZ  |  Yes  |  NOW()  |  Message timestamp</w:t>
      </w:r>
    </w:p>
    <w:p w:rsidR="008F4ADD" w:rsidRDefault="0098251D">
      <w:r>
        <w:rPr>
          <w:b/>
        </w:rPr>
        <w:t>Constraints</w:t>
      </w:r>
      <w:r>
        <w:t xml:space="preserve">: </w:t>
      </w:r>
      <w:r>
        <w:rPr>
          <w:rFonts w:ascii="Consolas" w:hAnsi="Consolas"/>
          <w:sz w:val="20"/>
        </w:rPr>
        <w:t>role IN ('user', 'assist</w:t>
      </w:r>
      <w:r>
        <w:rPr>
          <w:rFonts w:ascii="Consolas" w:hAnsi="Consolas"/>
          <w:sz w:val="20"/>
        </w:rPr>
        <w:t>ant')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90" w:name="_Toc219285417"/>
      <w:r>
        <w:lastRenderedPageBreak/>
        <w:t>2.6 flashcards</w:t>
      </w:r>
      <w:bookmarkEnd w:id="90"/>
    </w:p>
    <w:p w:rsidR="008F4ADD" w:rsidRDefault="0098251D">
      <w:r>
        <w:rPr>
          <w:b/>
        </w:rPr>
        <w:t>Purpose</w:t>
      </w:r>
      <w:r>
        <w:t>: Stores AI-generated flashcards.</w:t>
      </w:r>
    </w:p>
    <w:p w:rsidR="008F4ADD" w:rsidRDefault="0098251D">
      <w:r>
        <w:t>Column  |  Type  |  Nullable  |  Default  |  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user_id  |  UUID  |  No  |  -</w:t>
      </w:r>
      <w:r>
        <w:t xml:space="preserve">  |  Foreign key to auth.users</w:t>
      </w:r>
    </w:p>
    <w:p w:rsidR="008F4ADD" w:rsidRDefault="0098251D">
      <w:r>
        <w:t>document_id  |  UUID  |  Yes  |  -  |  Foreign key to documents</w:t>
      </w:r>
    </w:p>
    <w:p w:rsidR="008F4ADD" w:rsidRDefault="0098251D">
      <w:r>
        <w:t>front  |  TEXT  |  No  |  -  |  Question/prompt</w:t>
      </w:r>
    </w:p>
    <w:p w:rsidR="008F4ADD" w:rsidRDefault="0098251D">
      <w:r>
        <w:t>back  |  TEXT  |  No  |  -  |  Answer</w:t>
      </w:r>
    </w:p>
    <w:p w:rsidR="008F4ADD" w:rsidRDefault="0098251D">
      <w:r>
        <w:t>status  |  TEXT  |  Yes  |  'new'  |  Learning status</w:t>
      </w:r>
    </w:p>
    <w:p w:rsidR="008F4ADD" w:rsidRDefault="0098251D">
      <w:r>
        <w:t>created_at  |  TIMEST</w:t>
      </w:r>
      <w:r>
        <w:t>AMPTZ  |  Yes  |  NOW()  |  Creation timestamp</w:t>
      </w:r>
    </w:p>
    <w:p w:rsidR="008F4ADD" w:rsidRDefault="0098251D">
      <w:r>
        <w:rPr>
          <w:b/>
        </w:rPr>
        <w:t>Status Values</w:t>
      </w:r>
      <w:r>
        <w:t xml:space="preserve">: </w:t>
      </w:r>
      <w:r>
        <w:rPr>
          <w:rFonts w:ascii="Consolas" w:hAnsi="Consolas"/>
          <w:sz w:val="20"/>
        </w:rPr>
        <w:t>'new'</w:t>
      </w:r>
      <w:r>
        <w:t xml:space="preserve">, </w:t>
      </w:r>
      <w:r>
        <w:rPr>
          <w:rFonts w:ascii="Consolas" w:hAnsi="Consolas"/>
          <w:sz w:val="20"/>
        </w:rPr>
        <w:t>'learning'</w:t>
      </w:r>
      <w:r>
        <w:t xml:space="preserve">, </w:t>
      </w:r>
      <w:r>
        <w:rPr>
          <w:rFonts w:ascii="Consolas" w:hAnsi="Consolas"/>
          <w:sz w:val="20"/>
        </w:rPr>
        <w:t>'mastered'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91" w:name="_Toc219285418"/>
      <w:r>
        <w:t>2.7 quizzes</w:t>
      </w:r>
      <w:bookmarkEnd w:id="91"/>
    </w:p>
    <w:p w:rsidR="008F4ADD" w:rsidRDefault="0098251D">
      <w:r>
        <w:rPr>
          <w:b/>
        </w:rPr>
        <w:t>Purpose</w:t>
      </w:r>
      <w:r>
        <w:t>: Stores AI-generated multiple-choice questions.</w:t>
      </w:r>
    </w:p>
    <w:p w:rsidR="008F4ADD" w:rsidRDefault="0098251D">
      <w:r>
        <w:t xml:space="preserve">Column  |  Type  |  Nullable  |  Default  |  </w:t>
      </w:r>
      <w:r>
        <w:t>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user_id  |  UUID  |  No  |  -  |  Foreign key to auth.users</w:t>
      </w:r>
    </w:p>
    <w:p w:rsidR="008F4ADD" w:rsidRDefault="0098251D">
      <w:r>
        <w:t>document_id  |  UUID  |  Yes  |  -  |  Foreign key to documents</w:t>
      </w:r>
    </w:p>
    <w:p w:rsidR="008F4ADD" w:rsidRDefault="0098251D">
      <w:r>
        <w:t>question  |  TEXT  |  No  |  -  |  Question text</w:t>
      </w:r>
    </w:p>
    <w:p w:rsidR="008F4ADD" w:rsidRDefault="0098251D">
      <w:r>
        <w:t>options  |  JS</w:t>
      </w:r>
      <w:r>
        <w:t>ONB  |  No  |  '[]'  |  Answer options array</w:t>
      </w:r>
    </w:p>
    <w:p w:rsidR="008F4ADD" w:rsidRDefault="0098251D">
      <w:r>
        <w:t>correct_answer  |  TEXT  |  No  |  -  |  Correct option letter</w:t>
      </w:r>
    </w:p>
    <w:p w:rsidR="008F4ADD" w:rsidRDefault="0098251D">
      <w:r>
        <w:t>explanation  |  TEXT  |  Yes  |  -  |  Answer explanation</w:t>
      </w:r>
    </w:p>
    <w:p w:rsidR="008F4ADD" w:rsidRDefault="0098251D">
      <w:r>
        <w:t>difficulty  |  TEXT  |  Yes  |  'medium'  |  Difficulty level</w:t>
      </w:r>
    </w:p>
    <w:p w:rsidR="008F4ADD" w:rsidRDefault="0098251D">
      <w:r>
        <w:t>answered  |  BOOLEAN  |  Yes</w:t>
      </w:r>
      <w:r>
        <w:t xml:space="preserve">  |  FALSE  |  User has answered</w:t>
      </w:r>
    </w:p>
    <w:p w:rsidR="008F4ADD" w:rsidRDefault="0098251D">
      <w:r>
        <w:t>user_answer  |  TEXT  |  Yes  |  -  |  User's selected answer</w:t>
      </w:r>
    </w:p>
    <w:p w:rsidR="008F4ADD" w:rsidRDefault="0098251D">
      <w:r>
        <w:t>created_at  |  TIMESTAMPTZ  |  Yes  |  NOW()  |  Creation timestamp</w:t>
      </w:r>
    </w:p>
    <w:p w:rsidR="008F4ADD" w:rsidRDefault="0098251D">
      <w:r>
        <w:rPr>
          <w:b/>
        </w:rPr>
        <w:lastRenderedPageBreak/>
        <w:t>Indexes</w:t>
      </w:r>
      <w:r>
        <w:t>:</w:t>
      </w:r>
    </w:p>
    <w:p w:rsidR="008F4ADD" w:rsidRDefault="0098251D">
      <w:pPr>
        <w:pStyle w:val="ListBullet"/>
      </w:pPr>
      <w:r>
        <w:rPr>
          <w:rFonts w:ascii="Consolas" w:hAnsi="Consolas"/>
          <w:sz w:val="20"/>
        </w:rPr>
        <w:t>idx_quizzes_user</w:t>
      </w:r>
      <w:r>
        <w:t xml:space="preserve"> on </w:t>
      </w:r>
      <w:r>
        <w:rPr>
          <w:rFonts w:ascii="Consolas" w:hAnsi="Consolas"/>
          <w:sz w:val="20"/>
        </w:rPr>
        <w:t>user_id</w:t>
      </w:r>
    </w:p>
    <w:p w:rsidR="008F4ADD" w:rsidRDefault="0098251D">
      <w:pPr>
        <w:pStyle w:val="ListBullet"/>
      </w:pPr>
      <w:r>
        <w:rPr>
          <w:rFonts w:ascii="Consolas" w:hAnsi="Consolas"/>
          <w:sz w:val="20"/>
        </w:rPr>
        <w:t>idx_quizzes_document</w:t>
      </w:r>
      <w:r>
        <w:t xml:space="preserve"> on </w:t>
      </w:r>
      <w:r>
        <w:rPr>
          <w:rFonts w:ascii="Consolas" w:hAnsi="Consolas"/>
          <w:sz w:val="20"/>
        </w:rPr>
        <w:t>document_id</w:t>
      </w:r>
    </w:p>
    <w:p w:rsidR="008F4ADD" w:rsidRDefault="0098251D">
      <w:r>
        <w:t>────────────────────</w:t>
      </w:r>
      <w:r>
        <w:t>──────────────────────────────</w:t>
      </w:r>
    </w:p>
    <w:p w:rsidR="008F4ADD" w:rsidRDefault="0098251D">
      <w:pPr>
        <w:pStyle w:val="Heading3"/>
      </w:pPr>
      <w:bookmarkStart w:id="92" w:name="_Toc219285419"/>
      <w:r>
        <w:t>2.8 videos</w:t>
      </w:r>
      <w:bookmarkEnd w:id="92"/>
    </w:p>
    <w:p w:rsidR="008F4ADD" w:rsidRDefault="0098251D">
      <w:r>
        <w:rPr>
          <w:b/>
        </w:rPr>
        <w:t>Purpose</w:t>
      </w:r>
      <w:r>
        <w:t>: Stores YouTube video recommendations (Study Shorts).</w:t>
      </w:r>
    </w:p>
    <w:p w:rsidR="008F4ADD" w:rsidRDefault="0098251D">
      <w:r>
        <w:t>Column  |  Type  |  Nullable  |  Default  |  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user_id  |  UUID  |  No  |  -  |  Fore</w:t>
      </w:r>
      <w:r>
        <w:t>ign key to auth.users</w:t>
      </w:r>
    </w:p>
    <w:p w:rsidR="008F4ADD" w:rsidRDefault="0098251D">
      <w:r>
        <w:t>document_id  |  UUID  |  Yes  |  -  |  Foreign key to documents</w:t>
      </w:r>
    </w:p>
    <w:p w:rsidR="008F4ADD" w:rsidRDefault="0098251D">
      <w:r>
        <w:t>youtube_id  |  TEXT  |  No  |  -  |  YouTube video ID</w:t>
      </w:r>
    </w:p>
    <w:p w:rsidR="008F4ADD" w:rsidRDefault="0098251D">
      <w:r>
        <w:t>title  |  TEXT  |  No  |  -  |  Video title</w:t>
      </w:r>
    </w:p>
    <w:p w:rsidR="008F4ADD" w:rsidRDefault="0098251D">
      <w:r>
        <w:t>description  |  TEXT  |  Yes  |  -  |  Video description</w:t>
      </w:r>
    </w:p>
    <w:p w:rsidR="008F4ADD" w:rsidRDefault="0098251D">
      <w:r>
        <w:t xml:space="preserve">thumbnail_url  </w:t>
      </w:r>
      <w:r>
        <w:t>|  TEXT  |  Yes  |  -  |  Thumbnail URL</w:t>
      </w:r>
    </w:p>
    <w:p w:rsidR="008F4ADD" w:rsidRDefault="0098251D">
      <w:r>
        <w:t>created_at  |  TIMESTAMPTZ  |  Yes  |  NOW()  |  Save timestamp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93" w:name="_Toc219285420"/>
      <w:r>
        <w:t>2.9 activity_history</w:t>
      </w:r>
      <w:bookmarkEnd w:id="93"/>
    </w:p>
    <w:p w:rsidR="008F4ADD" w:rsidRDefault="0098251D">
      <w:r>
        <w:rPr>
          <w:b/>
        </w:rPr>
        <w:t>Purpose</w:t>
      </w:r>
      <w:r>
        <w:t>: Logs all AI generation activities for history tracking.</w:t>
      </w:r>
    </w:p>
    <w:p w:rsidR="008F4ADD" w:rsidRDefault="0098251D">
      <w:r>
        <w:t>Column  |  Type</w:t>
      </w:r>
      <w:r>
        <w:t xml:space="preserve">  |  Nullable  |  Default  |  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user_id  |  UUID  |  No  |  -  |  Foreign key to auth.users</w:t>
      </w:r>
    </w:p>
    <w:p w:rsidR="008F4ADD" w:rsidRDefault="0098251D">
      <w:r>
        <w:t>activity_type  |  TEXT  |  No  |  -  |  Type of activity</w:t>
      </w:r>
    </w:p>
    <w:p w:rsidR="008F4ADD" w:rsidRDefault="0098251D">
      <w:r>
        <w:t>title  |  TEXT  |  Yes  |  -  |  Activit</w:t>
      </w:r>
      <w:r>
        <w:t>y title</w:t>
      </w:r>
    </w:p>
    <w:p w:rsidR="008F4ADD" w:rsidRDefault="0098251D">
      <w:r>
        <w:t>content_preview  |  TEXT  |  Yes  |  -  |  First 200 chars</w:t>
      </w:r>
    </w:p>
    <w:p w:rsidR="008F4ADD" w:rsidRDefault="0098251D">
      <w:r>
        <w:t>metadata  |  JSONB  |  Yes  |  '{}'  |  Additional data</w:t>
      </w:r>
    </w:p>
    <w:p w:rsidR="008F4ADD" w:rsidRDefault="0098251D">
      <w:r>
        <w:t>created_at  |  TIMESTAMPTZ  |  Yes  |  NOW()  |  Activity timestamp</w:t>
      </w:r>
    </w:p>
    <w:p w:rsidR="008F4ADD" w:rsidRDefault="0098251D">
      <w:r>
        <w:rPr>
          <w:b/>
        </w:rPr>
        <w:t>Activity Types</w:t>
      </w:r>
      <w:r>
        <w:t xml:space="preserve">: </w:t>
      </w:r>
      <w:r>
        <w:rPr>
          <w:rFonts w:ascii="Consolas" w:hAnsi="Consolas"/>
          <w:sz w:val="20"/>
        </w:rPr>
        <w:t>'summary'</w:t>
      </w:r>
      <w:r>
        <w:t xml:space="preserve">, </w:t>
      </w:r>
      <w:r>
        <w:rPr>
          <w:rFonts w:ascii="Consolas" w:hAnsi="Consolas"/>
          <w:sz w:val="20"/>
        </w:rPr>
        <w:t>'flashcard'</w:t>
      </w:r>
      <w:r>
        <w:t xml:space="preserve">, </w:t>
      </w:r>
      <w:r>
        <w:rPr>
          <w:rFonts w:ascii="Consolas" w:hAnsi="Consolas"/>
          <w:sz w:val="20"/>
        </w:rPr>
        <w:t>'quiz'</w:t>
      </w:r>
      <w:r>
        <w:t xml:space="preserve">, </w:t>
      </w:r>
      <w:r>
        <w:rPr>
          <w:rFonts w:ascii="Consolas" w:hAnsi="Consolas"/>
          <w:sz w:val="20"/>
        </w:rPr>
        <w:t>'diagram'</w:t>
      </w:r>
      <w:r>
        <w:t xml:space="preserve">, </w:t>
      </w:r>
      <w:r>
        <w:rPr>
          <w:rFonts w:ascii="Consolas" w:hAnsi="Consolas"/>
          <w:sz w:val="20"/>
        </w:rPr>
        <w:t>'mindmap'</w:t>
      </w:r>
      <w:r>
        <w:t xml:space="preserve">, </w:t>
      </w:r>
      <w:r>
        <w:rPr>
          <w:rFonts w:ascii="Consolas" w:hAnsi="Consolas"/>
          <w:sz w:val="20"/>
        </w:rPr>
        <w:t>'chat'</w:t>
      </w:r>
      <w:r>
        <w:t xml:space="preserve">, </w:t>
      </w:r>
      <w:r>
        <w:rPr>
          <w:rFonts w:ascii="Consolas" w:hAnsi="Consolas"/>
          <w:sz w:val="20"/>
        </w:rPr>
        <w:t>'video'</w:t>
      </w:r>
    </w:p>
    <w:p w:rsidR="008F4ADD" w:rsidRDefault="0098251D">
      <w:r>
        <w:rPr>
          <w:b/>
        </w:rPr>
        <w:lastRenderedPageBreak/>
        <w:t>Indexes</w:t>
      </w:r>
      <w:r>
        <w:t>:</w:t>
      </w:r>
    </w:p>
    <w:p w:rsidR="008F4ADD" w:rsidRDefault="0098251D">
      <w:pPr>
        <w:pStyle w:val="ListBullet"/>
      </w:pPr>
      <w:r>
        <w:rPr>
          <w:rFonts w:ascii="Consolas" w:hAnsi="Consolas"/>
          <w:sz w:val="20"/>
        </w:rPr>
        <w:t>idx_history_user</w:t>
      </w:r>
      <w:r>
        <w:t xml:space="preserve"> on </w:t>
      </w:r>
      <w:r>
        <w:rPr>
          <w:rFonts w:ascii="Consolas" w:hAnsi="Consolas"/>
          <w:sz w:val="20"/>
        </w:rPr>
        <w:t>user_id</w:t>
      </w:r>
    </w:p>
    <w:p w:rsidR="008F4ADD" w:rsidRDefault="0098251D">
      <w:pPr>
        <w:pStyle w:val="ListBullet"/>
      </w:pPr>
      <w:r>
        <w:rPr>
          <w:rFonts w:ascii="Consolas" w:hAnsi="Consolas"/>
          <w:sz w:val="20"/>
        </w:rPr>
        <w:t>idx_history_type</w:t>
      </w:r>
      <w:r>
        <w:t xml:space="preserve"> on </w:t>
      </w:r>
      <w:r>
        <w:rPr>
          <w:rFonts w:ascii="Consolas" w:hAnsi="Consolas"/>
          <w:sz w:val="20"/>
        </w:rPr>
        <w:t>activity_type</w:t>
      </w:r>
    </w:p>
    <w:p w:rsidR="008F4ADD" w:rsidRDefault="0098251D">
      <w:pPr>
        <w:pStyle w:val="ListBullet"/>
      </w:pPr>
      <w:r>
        <w:rPr>
          <w:rFonts w:ascii="Consolas" w:hAnsi="Consolas"/>
          <w:sz w:val="20"/>
        </w:rPr>
        <w:t>idx_history_created</w:t>
      </w:r>
      <w:r>
        <w:t xml:space="preserve"> on </w:t>
      </w:r>
      <w:r>
        <w:rPr>
          <w:rFonts w:ascii="Consolas" w:hAnsi="Consolas"/>
          <w:sz w:val="20"/>
        </w:rPr>
        <w:t>created_at DESC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94" w:name="_Toc219285421"/>
      <w:r>
        <w:t>2.10 summaries</w:t>
      </w:r>
      <w:bookmarkEnd w:id="94"/>
    </w:p>
    <w:p w:rsidR="008F4ADD" w:rsidRDefault="0098251D">
      <w:r>
        <w:rPr>
          <w:b/>
        </w:rPr>
        <w:t>Purpose</w:t>
      </w:r>
      <w:r>
        <w:t>: Stores generated document summaries.</w:t>
      </w:r>
    </w:p>
    <w:p w:rsidR="008F4ADD" w:rsidRDefault="0098251D">
      <w:r>
        <w:t xml:space="preserve">Column </w:t>
      </w:r>
      <w:r>
        <w:t xml:space="preserve"> |  Type  |  Nullable  |  Default  |  Description</w:t>
      </w:r>
    </w:p>
    <w:p w:rsidR="008F4ADD" w:rsidRDefault="0098251D">
      <w:r>
        <w:t>id  |  UUID  |  No  |  gen_random_uuid()  |  Primary key</w:t>
      </w:r>
    </w:p>
    <w:p w:rsidR="008F4ADD" w:rsidRDefault="0098251D">
      <w:r>
        <w:t>user_id  |  UUID  |  No  |  -  |  Foreign key to auth.users</w:t>
      </w:r>
    </w:p>
    <w:p w:rsidR="008F4ADD" w:rsidRDefault="0098251D">
      <w:r>
        <w:t>document_id  |  UUID  |  Yes  |  -  |  Foreign key to documents</w:t>
      </w:r>
    </w:p>
    <w:p w:rsidR="008F4ADD" w:rsidRDefault="0098251D">
      <w:r>
        <w:t>title  |  TEXT  |  Yes  |</w:t>
      </w:r>
      <w:r>
        <w:t xml:space="preserve">  -  |  Summary title</w:t>
      </w:r>
    </w:p>
    <w:p w:rsidR="008F4ADD" w:rsidRDefault="0098251D">
      <w:r>
        <w:t>content  |  TEXT  |  No  |  -  |  Summary content</w:t>
      </w:r>
    </w:p>
    <w:p w:rsidR="008F4ADD" w:rsidRDefault="0098251D">
      <w:r>
        <w:t>key_points  |  JSONB  |  Yes  |  '[]'  |  Highlighted points</w:t>
      </w:r>
    </w:p>
    <w:p w:rsidR="008F4ADD" w:rsidRDefault="0098251D">
      <w:r>
        <w:t>created_at  |  TIMESTAMPTZ  |  Yes  |  NOW()  |  Creation timestamp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95" w:name="_Toc219285422"/>
      <w:r>
        <w:t>2.11</w:t>
      </w:r>
      <w:r>
        <w:t xml:space="preserve"> channel_trust</w:t>
      </w:r>
      <w:bookmarkEnd w:id="95"/>
    </w:p>
    <w:p w:rsidR="008F4ADD" w:rsidRDefault="0098251D">
      <w:r>
        <w:rPr>
          <w:b/>
        </w:rPr>
        <w:t>Purpose</w:t>
      </w:r>
      <w:r>
        <w:t>: Tracks reliability of YouTube educational channels.</w:t>
      </w:r>
    </w:p>
    <w:p w:rsidR="008F4ADD" w:rsidRDefault="0098251D">
      <w:r>
        <w:t>Column  |  Type  |  Nullable  |  Default  |  Description</w:t>
      </w:r>
    </w:p>
    <w:p w:rsidR="008F4ADD" w:rsidRDefault="0098251D">
      <w:r>
        <w:t>channel_id  |  TEXT  |  No  |  -  |  Primary key</w:t>
      </w:r>
    </w:p>
    <w:p w:rsidR="008F4ADD" w:rsidRDefault="0098251D">
      <w:r>
        <w:t>channel_name  |  TEXT  |  No  |  -  |  Channel display name</w:t>
      </w:r>
    </w:p>
    <w:p w:rsidR="008F4ADD" w:rsidRDefault="0098251D">
      <w:r>
        <w:t>trust_score  |</w:t>
      </w:r>
      <w:r>
        <w:t xml:space="preserve">  FLOAT  |  Yes  |  0.5  |  Reliability score (0-1)</w:t>
      </w:r>
    </w:p>
    <w:p w:rsidR="008F4ADD" w:rsidRDefault="0098251D">
      <w:r>
        <w:t>videos_verified  |  INT  |  Yes  |  0  |  Count of verified videos</w:t>
      </w:r>
    </w:p>
    <w:p w:rsidR="008F4ADD" w:rsidRDefault="0098251D">
      <w:r>
        <w:t>videos_rejected  |  INT  |  Yes  |  0  |  Count of rejected videos</w:t>
      </w:r>
    </w:p>
    <w:p w:rsidR="008F4ADD" w:rsidRDefault="0098251D">
      <w:r>
        <w:t>updated_at  |  TIMESTAMPTZ  |  Yes  |  NOW()  |  Last update time</w:t>
      </w:r>
    </w:p>
    <w:p w:rsidR="008F4ADD" w:rsidRDefault="0098251D">
      <w:r>
        <w:rPr>
          <w:b/>
        </w:rPr>
        <w:t>Cons</w:t>
      </w:r>
      <w:r>
        <w:rPr>
          <w:b/>
        </w:rPr>
        <w:t>traints</w:t>
      </w:r>
      <w:r>
        <w:t xml:space="preserve">: </w:t>
      </w:r>
      <w:r>
        <w:rPr>
          <w:rFonts w:ascii="Consolas" w:hAnsi="Consolas"/>
          <w:sz w:val="20"/>
        </w:rPr>
        <w:t>trust_score &gt;= 0 AND trust_score &lt;= 1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96" w:name="_Toc219285423"/>
      <w:r>
        <w:lastRenderedPageBreak/>
        <w:t>2.12 verified_videos</w:t>
      </w:r>
      <w:bookmarkEnd w:id="96"/>
    </w:p>
    <w:p w:rsidR="008F4ADD" w:rsidRDefault="0098251D">
      <w:r>
        <w:rPr>
          <w:b/>
        </w:rPr>
        <w:t>Purpose</w:t>
      </w:r>
      <w:r>
        <w:t>: Caches verified educational videos to avoid re-verification.</w:t>
      </w:r>
    </w:p>
    <w:p w:rsidR="008F4ADD" w:rsidRDefault="0098251D">
      <w:r>
        <w:t>Column  |  Type  |  Nullable  |  Default  |  Description</w:t>
      </w:r>
    </w:p>
    <w:p w:rsidR="008F4ADD" w:rsidRDefault="0098251D">
      <w:r>
        <w:t>id  |  UUI</w:t>
      </w:r>
      <w:r>
        <w:t>D  |  No  |  gen_random_uuid()  |  Primary key</w:t>
      </w:r>
    </w:p>
    <w:p w:rsidR="008F4ADD" w:rsidRDefault="0098251D">
      <w:r>
        <w:t>video_id  |  TEXT  |  No  |  -  |  YouTube video ID (unique)</w:t>
      </w:r>
    </w:p>
    <w:p w:rsidR="008F4ADD" w:rsidRDefault="0098251D">
      <w:r>
        <w:t>topic  |  TEXT  |  No  |  -  |  Associated topic</w:t>
      </w:r>
    </w:p>
    <w:p w:rsidR="008F4ADD" w:rsidRDefault="0098251D">
      <w:r>
        <w:t>relevance_score  |  INT  |  Yes  |  -  |  Topic relevance (0-100)</w:t>
      </w:r>
    </w:p>
    <w:p w:rsidR="008F4ADD" w:rsidRDefault="0098251D">
      <w:r>
        <w:t xml:space="preserve">semantic_score  |  FLOAT  |  Yes </w:t>
      </w:r>
      <w:r>
        <w:t xml:space="preserve"> |  -  |  Semantic match (0-1)</w:t>
      </w:r>
    </w:p>
    <w:p w:rsidR="008F4ADD" w:rsidRDefault="0098251D">
      <w:r>
        <w:t>channel_id  |  TEXT  |  Yes  |  -  |  FK to channel_trust</w:t>
      </w:r>
    </w:p>
    <w:p w:rsidR="008F4ADD" w:rsidRDefault="0098251D">
      <w:r>
        <w:t>title  |  TEXT  |  Yes  |  -  |  Video title</w:t>
      </w:r>
    </w:p>
    <w:p w:rsidR="008F4ADD" w:rsidRDefault="0098251D">
      <w:r>
        <w:t>thumbnail_url  |  TEXT  |  Yes  |  -  |  Thumbnail URL</w:t>
      </w:r>
    </w:p>
    <w:p w:rsidR="008F4ADD" w:rsidRDefault="0098251D">
      <w:r>
        <w:t>verification_timestamp  |  TIMESTAMPTZ  |  Yes  |  NOW()  |  Verifi</w:t>
      </w:r>
      <w:r>
        <w:t>cation time</w:t>
      </w:r>
    </w:p>
    <w:p w:rsidR="008F4ADD" w:rsidRDefault="0098251D">
      <w:r>
        <w:t>embedding  |  VECTOR(768)  |  Yes  |  -  |  Semantic embedding</w:t>
      </w:r>
    </w:p>
    <w:p w:rsidR="008F4ADD" w:rsidRDefault="0098251D">
      <w:r>
        <w:rPr>
          <w:b/>
        </w:rPr>
        <w:t>Indexes</w:t>
      </w:r>
      <w:r>
        <w:t>:</w:t>
      </w:r>
    </w:p>
    <w:p w:rsidR="008F4ADD" w:rsidRDefault="0098251D">
      <w:pPr>
        <w:pStyle w:val="ListBullet"/>
      </w:pPr>
      <w:r>
        <w:rPr>
          <w:rFonts w:ascii="Consolas" w:hAnsi="Consolas"/>
          <w:sz w:val="20"/>
        </w:rPr>
        <w:t>idx_verified_videos_topic</w:t>
      </w:r>
      <w:r>
        <w:t xml:space="preserve"> on </w:t>
      </w:r>
      <w:r>
        <w:rPr>
          <w:rFonts w:ascii="Consolas" w:hAnsi="Consolas"/>
          <w:sz w:val="20"/>
        </w:rPr>
        <w:t>topic</w:t>
      </w:r>
    </w:p>
    <w:p w:rsidR="008F4ADD" w:rsidRDefault="0098251D">
      <w:pPr>
        <w:pStyle w:val="ListBullet"/>
      </w:pPr>
      <w:r>
        <w:t xml:space="preserve">IVFFlat index on </w:t>
      </w:r>
      <w:r>
        <w:rPr>
          <w:rFonts w:ascii="Consolas" w:hAnsi="Consolas"/>
          <w:sz w:val="20"/>
        </w:rPr>
        <w:t>embedding</w:t>
      </w:r>
      <w:r>
        <w:t xml:space="preserve"> for semantic search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97" w:name="_Toc219285424"/>
      <w:r>
        <w:t>3. Row Level Security (RLS)</w:t>
      </w:r>
      <w:bookmarkEnd w:id="97"/>
    </w:p>
    <w:p w:rsidR="008F4ADD" w:rsidRDefault="0098251D">
      <w:r>
        <w:t xml:space="preserve">All </w:t>
      </w:r>
      <w:r>
        <w:t>user-data tables have RLS enabled to ensure data isolation: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-- Example: documents table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ALTER TABLE documents ENABLE ROW LEVEL SECURITY;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POLICY "Users can crud own documents"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ON documents FOR ALL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USING (auth.uid() = user_id);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-- Example: messa</w:t>
      </w:r>
      <w:r>
        <w:rPr>
          <w:rFonts w:ascii="Consolas" w:hAnsi="Consolas"/>
          <w:sz w:val="18"/>
        </w:rPr>
        <w:t>ges (through chats relationship)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ALTER TABLE messages ENABLE ROW LEVEL SECURITY;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POLICY "Users can crud own messages"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ON messages FOR ALL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USING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EXISTS (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SELECT 1 FROM chats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WHERE id = messages.chat_id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AND user_id = auth.</w:t>
      </w:r>
      <w:r>
        <w:rPr>
          <w:rFonts w:ascii="Consolas" w:hAnsi="Consolas"/>
          <w:sz w:val="18"/>
        </w:rPr>
        <w:t>uid()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);</w:t>
      </w:r>
    </w:p>
    <w:p w:rsidR="008F4ADD" w:rsidRDefault="0098251D">
      <w:pPr>
        <w:pStyle w:val="Heading3"/>
      </w:pPr>
      <w:bookmarkStart w:id="98" w:name="_Toc219285425"/>
      <w:r>
        <w:t>RLS Summary</w:t>
      </w:r>
      <w:bookmarkEnd w:id="98"/>
    </w:p>
    <w:p w:rsidR="008F4ADD" w:rsidRDefault="0098251D">
      <w:r>
        <w:t>Table  |  Policy  |  Condition</w:t>
      </w:r>
    </w:p>
    <w:p w:rsidR="008F4ADD" w:rsidRDefault="0098251D">
      <w:r>
        <w:t xml:space="preserve">profiles  |  Own profile only  |  </w:t>
      </w:r>
      <w:r>
        <w:rPr>
          <w:rFonts w:ascii="Consolas" w:hAnsi="Consolas"/>
          <w:sz w:val="20"/>
        </w:rPr>
        <w:t>auth.uid() = id</w:t>
      </w:r>
    </w:p>
    <w:p w:rsidR="008F4ADD" w:rsidRDefault="0098251D">
      <w:r>
        <w:t xml:space="preserve">documents  |  Own documents  |  </w:t>
      </w:r>
      <w:r>
        <w:rPr>
          <w:rFonts w:ascii="Consolas" w:hAnsi="Consolas"/>
          <w:sz w:val="20"/>
        </w:rPr>
        <w:t>auth.uid() = user_id</w:t>
      </w:r>
    </w:p>
    <w:p w:rsidR="008F4ADD" w:rsidRDefault="0098251D">
      <w:r>
        <w:t xml:space="preserve">document_chunks  |  Via documents  |  </w:t>
      </w:r>
      <w:r>
        <w:rPr>
          <w:rFonts w:ascii="Consolas" w:hAnsi="Consolas"/>
          <w:sz w:val="20"/>
        </w:rPr>
        <w:t>document FK check</w:t>
      </w:r>
    </w:p>
    <w:p w:rsidR="008F4ADD" w:rsidRDefault="0098251D">
      <w:r>
        <w:t xml:space="preserve">chats  |  Own chats  |  </w:t>
      </w:r>
      <w:r>
        <w:rPr>
          <w:rFonts w:ascii="Consolas" w:hAnsi="Consolas"/>
          <w:sz w:val="20"/>
        </w:rPr>
        <w:t xml:space="preserve">auth.uid() = </w:t>
      </w:r>
      <w:r>
        <w:rPr>
          <w:rFonts w:ascii="Consolas" w:hAnsi="Consolas"/>
          <w:sz w:val="20"/>
        </w:rPr>
        <w:t>user_id</w:t>
      </w:r>
    </w:p>
    <w:p w:rsidR="008F4ADD" w:rsidRDefault="0098251D">
      <w:r>
        <w:t xml:space="preserve">messages  |  Via chats  |  </w:t>
      </w:r>
      <w:r>
        <w:rPr>
          <w:rFonts w:ascii="Consolas" w:hAnsi="Consolas"/>
          <w:sz w:val="20"/>
        </w:rPr>
        <w:t>chat FK check</w:t>
      </w:r>
    </w:p>
    <w:p w:rsidR="008F4ADD" w:rsidRDefault="0098251D">
      <w:r>
        <w:t xml:space="preserve">flashcards  |  Own flashcards  |  </w:t>
      </w:r>
      <w:r>
        <w:rPr>
          <w:rFonts w:ascii="Consolas" w:hAnsi="Consolas"/>
          <w:sz w:val="20"/>
        </w:rPr>
        <w:t>auth.uid() = user_id</w:t>
      </w:r>
    </w:p>
    <w:p w:rsidR="008F4ADD" w:rsidRDefault="0098251D">
      <w:r>
        <w:t xml:space="preserve">quizzes  |  Own quizzes  |  </w:t>
      </w:r>
      <w:r>
        <w:rPr>
          <w:rFonts w:ascii="Consolas" w:hAnsi="Consolas"/>
          <w:sz w:val="20"/>
        </w:rPr>
        <w:t>auth.uid() = user_id</w:t>
      </w:r>
    </w:p>
    <w:p w:rsidR="008F4ADD" w:rsidRDefault="0098251D">
      <w:r>
        <w:t xml:space="preserve">videos  |  Own videos  |  </w:t>
      </w:r>
      <w:r>
        <w:rPr>
          <w:rFonts w:ascii="Consolas" w:hAnsi="Consolas"/>
          <w:sz w:val="20"/>
        </w:rPr>
        <w:t>auth.uid() = user_id</w:t>
      </w:r>
    </w:p>
    <w:p w:rsidR="008F4ADD" w:rsidRDefault="0098251D">
      <w:r>
        <w:t xml:space="preserve">activity_history  |  Own history  |  </w:t>
      </w:r>
      <w:r>
        <w:rPr>
          <w:rFonts w:ascii="Consolas" w:hAnsi="Consolas"/>
          <w:sz w:val="20"/>
        </w:rPr>
        <w:t xml:space="preserve">auth.uid() = </w:t>
      </w:r>
      <w:r>
        <w:rPr>
          <w:rFonts w:ascii="Consolas" w:hAnsi="Consolas"/>
          <w:sz w:val="20"/>
        </w:rPr>
        <w:t>user_id</w:t>
      </w:r>
    </w:p>
    <w:p w:rsidR="008F4ADD" w:rsidRDefault="0098251D">
      <w:r>
        <w:t xml:space="preserve">summaries  |  Own summaries  |  </w:t>
      </w:r>
      <w:r>
        <w:rPr>
          <w:rFonts w:ascii="Consolas" w:hAnsi="Consolas"/>
          <w:sz w:val="20"/>
        </w:rPr>
        <w:t>auth.uid() = user_id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99" w:name="_Toc219285426"/>
      <w:r>
        <w:t>4. Triggers and Functions</w:t>
      </w:r>
      <w:bookmarkEnd w:id="99"/>
    </w:p>
    <w:p w:rsidR="008F4ADD" w:rsidRDefault="0098251D">
      <w:pPr>
        <w:pStyle w:val="Heading3"/>
      </w:pPr>
      <w:bookmarkStart w:id="100" w:name="_Toc219285427"/>
      <w:r>
        <w:t>4.1 Auto-Create Profile on Signup</w:t>
      </w:r>
      <w:bookmarkEnd w:id="100"/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OR REPLACE FUNCTION public.handle_new_user()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RETURNS TRIGGER AS $$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BEGIN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INSERT INTO public.profiles (id, email)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VALUES (new.id, new.email);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RETURN new;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END;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$$ LANGUAGE plpgsql SECURITY DEFINER;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TRIGGER on_auth_user_created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AFTER INSERT ON auth.users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FOR EACH ROW EXECUTE PROCEDURE public.handle_new_user();</w:t>
      </w:r>
    </w:p>
    <w:p w:rsidR="008F4ADD" w:rsidRDefault="0098251D">
      <w:r>
        <w:t>──</w:t>
      </w:r>
      <w:r>
        <w:t>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01" w:name="_Toc219285428"/>
      <w:r>
        <w:t>5. Storage Configuration</w:t>
      </w:r>
      <w:bookmarkEnd w:id="101"/>
    </w:p>
    <w:p w:rsidR="008F4ADD" w:rsidRDefault="0098251D">
      <w:pPr>
        <w:pStyle w:val="Heading3"/>
      </w:pPr>
      <w:bookmarkStart w:id="102" w:name="_Toc219285429"/>
      <w:r>
        <w:t>5.1 Buckets</w:t>
      </w:r>
      <w:bookmarkEnd w:id="102"/>
    </w:p>
    <w:p w:rsidR="008F4ADD" w:rsidRDefault="0098251D">
      <w:r>
        <w:t>Bucket  |  Purpose  |  Public</w:t>
      </w:r>
    </w:p>
    <w:p w:rsidR="008F4ADD" w:rsidRDefault="0098251D">
      <w:r>
        <w:t>documents  |  User uploaded files  |  No</w:t>
      </w:r>
    </w:p>
    <w:p w:rsidR="008F4ADD" w:rsidRDefault="0098251D">
      <w:r>
        <w:t>videos  |  Video thumbnails  |  No</w:t>
      </w:r>
    </w:p>
    <w:p w:rsidR="008F4ADD" w:rsidRDefault="0098251D">
      <w:pPr>
        <w:pStyle w:val="Heading3"/>
      </w:pPr>
      <w:bookmarkStart w:id="103" w:name="_Toc219285430"/>
      <w:r>
        <w:t>5.2 Storage Policies</w:t>
      </w:r>
      <w:bookmarkEnd w:id="103"/>
    </w:p>
    <w:p w:rsidR="008F4ADD" w:rsidRDefault="0098251D">
      <w:pPr>
        <w:ind w:left="720"/>
      </w:pPr>
      <w:r>
        <w:rPr>
          <w:rFonts w:ascii="Consolas" w:hAnsi="Consolas"/>
          <w:sz w:val="18"/>
        </w:rPr>
        <w:t>-- Upload policy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CREATE POLICY "Users can </w:t>
      </w:r>
      <w:r>
        <w:rPr>
          <w:rFonts w:ascii="Consolas" w:hAnsi="Consolas"/>
          <w:sz w:val="18"/>
        </w:rPr>
        <w:t>upload own documents"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ON storage.objects FOR INSERT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WITH CHECK (bucket_id = 'documents' AND auth.uid() = owner);</w:t>
      </w:r>
    </w:p>
    <w:p w:rsidR="008F4ADD" w:rsidRDefault="008F4ADD">
      <w:pPr>
        <w:ind w:left="720"/>
      </w:pPr>
    </w:p>
    <w:p w:rsidR="008F4ADD" w:rsidRDefault="0098251D">
      <w:pPr>
        <w:ind w:left="720"/>
      </w:pPr>
      <w:r>
        <w:rPr>
          <w:rFonts w:ascii="Consolas" w:hAnsi="Consolas"/>
          <w:sz w:val="18"/>
        </w:rPr>
        <w:t>-- View policy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POLICY "Users can view own documents"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ON storage.objects FOR SELECT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USING (bucket_id = 'documents' AND auth.uid(</w:t>
      </w:r>
      <w:r>
        <w:rPr>
          <w:rFonts w:ascii="Consolas" w:hAnsi="Consolas"/>
          <w:sz w:val="18"/>
        </w:rPr>
        <w:t>) = owner);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04" w:name="_Toc219285431"/>
      <w:r>
        <w:lastRenderedPageBreak/>
        <w:t>6. Data Flow Patterns</w:t>
      </w:r>
      <w:bookmarkEnd w:id="104"/>
    </w:p>
    <w:p w:rsidR="008F4ADD" w:rsidRDefault="0098251D">
      <w:pPr>
        <w:pStyle w:val="Heading3"/>
      </w:pPr>
      <w:bookmarkStart w:id="105" w:name="_Toc219285432"/>
      <w:r>
        <w:t>6.1 Document Upload Flow</w:t>
      </w:r>
      <w:bookmarkEnd w:id="105"/>
    </w:p>
    <w:p w:rsidR="008F4ADD" w:rsidRDefault="0098251D">
      <w:pPr>
        <w:ind w:left="720"/>
      </w:pPr>
      <w:r>
        <w:rPr>
          <w:rFonts w:ascii="Consolas" w:hAnsi="Consolas"/>
          <w:sz w:val="18"/>
        </w:rPr>
        <w:t>User Upload → parseFile() → documents table → RAG Processing → document_chunks</w:t>
      </w:r>
    </w:p>
    <w:p w:rsidR="008F4ADD" w:rsidRDefault="0098251D">
      <w:pPr>
        <w:pStyle w:val="Heading3"/>
      </w:pPr>
      <w:bookmarkStart w:id="106" w:name="_Toc219285433"/>
      <w:r>
        <w:t>6.2 AI Generation Flow</w:t>
      </w:r>
      <w:bookmarkEnd w:id="106"/>
    </w:p>
    <w:p w:rsidR="008F4ADD" w:rsidRDefault="0098251D">
      <w:pPr>
        <w:ind w:left="720"/>
      </w:pPr>
      <w:r>
        <w:rPr>
          <w:rFonts w:ascii="Consolas" w:hAnsi="Consolas"/>
          <w:sz w:val="18"/>
        </w:rPr>
        <w:t>Request → Rate Limiter → AI Service → Respon</w:t>
      </w:r>
      <w:r>
        <w:rPr>
          <w:rFonts w:ascii="Consolas" w:hAnsi="Consolas"/>
          <w:sz w:val="18"/>
        </w:rPr>
        <w:t>se → activity_history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           ↓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 xml:space="preserve">                              [flashcards|quizzes|summaries]</w:t>
      </w:r>
    </w:p>
    <w:p w:rsidR="008F4ADD" w:rsidRDefault="0098251D">
      <w:pPr>
        <w:pStyle w:val="Heading3"/>
      </w:pPr>
      <w:bookmarkStart w:id="107" w:name="_Toc219285434"/>
      <w:r>
        <w:t>6.3 Chat Flow</w:t>
      </w:r>
      <w:bookmarkEnd w:id="107"/>
    </w:p>
    <w:p w:rsidR="008F4ADD" w:rsidRDefault="0098251D">
      <w:pPr>
        <w:ind w:left="720"/>
      </w:pPr>
      <w:r>
        <w:rPr>
          <w:rFonts w:ascii="Consolas" w:hAnsi="Consolas"/>
          <w:sz w:val="18"/>
        </w:rPr>
        <w:t>User Message → chats table → messages table → AI Service → messages table</w:t>
      </w:r>
    </w:p>
    <w:p w:rsidR="008F4ADD" w:rsidRDefault="0098251D">
      <w:r>
        <w:t>──────────────────────────────────────────</w:t>
      </w:r>
      <w:r>
        <w:t>────────</w:t>
      </w:r>
    </w:p>
    <w:p w:rsidR="008F4ADD" w:rsidRDefault="0098251D">
      <w:pPr>
        <w:pStyle w:val="Heading2"/>
      </w:pPr>
      <w:bookmarkStart w:id="108" w:name="_Toc219285435"/>
      <w:r>
        <w:t>7. Extensions</w:t>
      </w:r>
      <w:bookmarkEnd w:id="108"/>
    </w:p>
    <w:p w:rsidR="008F4ADD" w:rsidRDefault="0098251D">
      <w:pPr>
        <w:pStyle w:val="Heading3"/>
      </w:pPr>
      <w:bookmarkStart w:id="109" w:name="_Toc219285436"/>
      <w:r>
        <w:t>Required PostgreSQL Extensions</w:t>
      </w:r>
      <w:bookmarkEnd w:id="109"/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EXTENSION IF NOT EXISTS "vector" WITH SCHEMA extensions;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CREATE EXTENSION IF NOT EXISTS "uuid-ossp";</w:t>
      </w:r>
    </w:p>
    <w:p w:rsidR="008F4ADD" w:rsidRDefault="0098251D">
      <w:pPr>
        <w:pStyle w:val="ListBullet"/>
      </w:pPr>
      <w:r>
        <w:rPr>
          <w:b/>
        </w:rPr>
        <w:t>vector</w:t>
      </w:r>
      <w:r>
        <w:t>: Enables pgvector for embedding storage and similarity search</w:t>
      </w:r>
    </w:p>
    <w:p w:rsidR="008F4ADD" w:rsidRDefault="0098251D">
      <w:pPr>
        <w:pStyle w:val="ListBullet"/>
      </w:pPr>
      <w:r>
        <w:rPr>
          <w:b/>
        </w:rPr>
        <w:t>uuid-ossp</w:t>
      </w:r>
      <w:r>
        <w:t>: Generates UUID</w:t>
      </w:r>
      <w:r>
        <w:t>s for primary keys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10" w:name="_Toc219285437"/>
      <w:r>
        <w:t>8. Migration Notes</w:t>
      </w:r>
      <w:bookmarkEnd w:id="110"/>
    </w:p>
    <w:p w:rsidR="008F4ADD" w:rsidRDefault="0098251D">
      <w:pPr>
        <w:pStyle w:val="Heading3"/>
      </w:pPr>
      <w:bookmarkStart w:id="111" w:name="_Toc219285438"/>
      <w:r>
        <w:t>Initial Setup</w:t>
      </w:r>
      <w:bookmarkEnd w:id="111"/>
    </w:p>
    <w:p w:rsidR="008F4ADD" w:rsidRDefault="0098251D">
      <w:pPr>
        <w:pStyle w:val="ListNumber"/>
      </w:pPr>
      <w:r>
        <w:t>Create Supabase project</w:t>
      </w:r>
    </w:p>
    <w:p w:rsidR="008F4ADD" w:rsidRDefault="0098251D">
      <w:pPr>
        <w:pStyle w:val="ListNumber"/>
      </w:pPr>
      <w:r>
        <w:t xml:space="preserve">Execute </w:t>
      </w:r>
      <w:r>
        <w:rPr>
          <w:rFonts w:ascii="Consolas" w:hAnsi="Consolas"/>
          <w:sz w:val="20"/>
        </w:rPr>
        <w:t>supabase/schema.sql</w:t>
      </w:r>
      <w:r>
        <w:t xml:space="preserve"> in SQL Editor</w:t>
      </w:r>
    </w:p>
    <w:p w:rsidR="008F4ADD" w:rsidRDefault="0098251D">
      <w:pPr>
        <w:pStyle w:val="ListNumber"/>
      </w:pPr>
      <w:r>
        <w:t>Verify RLS policies are active</w:t>
      </w:r>
    </w:p>
    <w:p w:rsidR="008F4ADD" w:rsidRDefault="0098251D">
      <w:pPr>
        <w:pStyle w:val="ListNumber"/>
      </w:pPr>
      <w:r>
        <w:t>Configure storage buckets</w:t>
      </w:r>
    </w:p>
    <w:p w:rsidR="008F4ADD" w:rsidRDefault="0098251D">
      <w:pPr>
        <w:pStyle w:val="ListNumber"/>
      </w:pPr>
      <w:r>
        <w:t>Test auth triggers</w:t>
      </w:r>
    </w:p>
    <w:p w:rsidR="008F4ADD" w:rsidRDefault="0098251D">
      <w:pPr>
        <w:pStyle w:val="Heading3"/>
      </w:pPr>
      <w:bookmarkStart w:id="112" w:name="_Toc219285439"/>
      <w:r>
        <w:t xml:space="preserve">Schema </w:t>
      </w:r>
      <w:r>
        <w:t>Updates</w:t>
      </w:r>
      <w:bookmarkEnd w:id="112"/>
    </w:p>
    <w:p w:rsidR="008F4ADD" w:rsidRDefault="0098251D">
      <w:pPr>
        <w:pStyle w:val="ListBullet"/>
      </w:pPr>
      <w:r>
        <w:t>Use Supabase Migrations for production changes</w:t>
      </w:r>
    </w:p>
    <w:p w:rsidR="008F4ADD" w:rsidRDefault="0098251D">
      <w:pPr>
        <w:pStyle w:val="ListBullet"/>
      </w:pPr>
      <w:r>
        <w:t>Test RLS policies after any table modifications</w:t>
      </w:r>
    </w:p>
    <w:p w:rsidR="008F4ADD" w:rsidRDefault="0098251D">
      <w:pPr>
        <w:pStyle w:val="ListBullet"/>
      </w:pPr>
      <w:r>
        <w:t>Update indexes for query optimization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r>
        <w:rPr>
          <w:i/>
        </w:rPr>
        <w:lastRenderedPageBreak/>
        <w:t>This database design document provides the complete schema for t</w:t>
      </w:r>
      <w:r>
        <w:rPr>
          <w:i/>
        </w:rPr>
        <w:t>he Cherág application. Refer to `schema.sql` for the executable SQL statements.</w:t>
      </w:r>
    </w:p>
    <w:p w:rsidR="008F4ADD" w:rsidRDefault="0098251D">
      <w:r>
        <w:br w:type="page"/>
      </w:r>
    </w:p>
    <w:p w:rsidR="008F4ADD" w:rsidRDefault="0098251D">
      <w:pPr>
        <w:pStyle w:val="Heading1"/>
      </w:pPr>
      <w:bookmarkStart w:id="113" w:name="_Toc219285440"/>
      <w:r>
        <w:lastRenderedPageBreak/>
        <w:t>Cherág - User Guide</w:t>
      </w:r>
      <w:bookmarkEnd w:id="113"/>
    </w:p>
    <w:p w:rsidR="008F4ADD" w:rsidRDefault="0098251D">
      <w:pPr>
        <w:pStyle w:val="Heading2"/>
      </w:pPr>
      <w:bookmarkStart w:id="114" w:name="_Toc219285441"/>
      <w:r>
        <w:t>Welcome to Cherág - Your AI Study Partner</w:t>
      </w:r>
      <w:bookmarkEnd w:id="114"/>
    </w:p>
    <w:p w:rsidR="008F4ADD" w:rsidRDefault="0098251D">
      <w:r>
        <w:t>Cherág is an intelligent study companion that transforms your course materials into interactive learning tools.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15" w:name="_Toc219285442"/>
      <w:r>
        <w:t>Table of Contents</w:t>
      </w:r>
      <w:bookmarkEnd w:id="115"/>
    </w:p>
    <w:p w:rsidR="0098251D" w:rsidRPr="0098251D" w:rsidRDefault="0098251D" w:rsidP="0098251D">
      <w:bookmarkStart w:id="116" w:name="_GoBack"/>
      <w:bookmarkEnd w:id="116"/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17" w:name="_Toc219285443"/>
      <w:r>
        <w:t>1. Getting Started</w:t>
      </w:r>
      <w:bookmarkEnd w:id="117"/>
    </w:p>
    <w:p w:rsidR="008F4ADD" w:rsidRDefault="0098251D">
      <w:pPr>
        <w:pStyle w:val="Heading3"/>
      </w:pPr>
      <w:bookmarkStart w:id="118" w:name="_Toc219285444"/>
      <w:r>
        <w:t>1.1 Creating an Account</w:t>
      </w:r>
      <w:bookmarkEnd w:id="118"/>
    </w:p>
    <w:p w:rsidR="008F4ADD" w:rsidRDefault="0098251D">
      <w:pPr>
        <w:pStyle w:val="ListNumber"/>
      </w:pPr>
      <w:r>
        <w:t>Navigate to the login page</w:t>
      </w:r>
    </w:p>
    <w:p w:rsidR="008F4ADD" w:rsidRDefault="0098251D">
      <w:pPr>
        <w:pStyle w:val="ListNumber"/>
      </w:pPr>
      <w:r>
        <w:t xml:space="preserve">Click </w:t>
      </w:r>
      <w:r>
        <w:rPr>
          <w:b/>
        </w:rPr>
        <w:t>"Sign Up"</w:t>
      </w:r>
    </w:p>
    <w:p w:rsidR="008F4ADD" w:rsidRDefault="0098251D">
      <w:pPr>
        <w:pStyle w:val="ListNumber"/>
      </w:pPr>
      <w:r>
        <w:t>Enter your email and password</w:t>
      </w:r>
    </w:p>
    <w:p w:rsidR="008F4ADD" w:rsidRDefault="0098251D">
      <w:pPr>
        <w:pStyle w:val="ListNumber"/>
      </w:pPr>
      <w:r>
        <w:t>Check your email for verification (if required)</w:t>
      </w:r>
    </w:p>
    <w:p w:rsidR="008F4ADD" w:rsidRDefault="0098251D">
      <w:pPr>
        <w:pStyle w:val="ListNumber"/>
      </w:pPr>
      <w:r>
        <w:t xml:space="preserve">Log in to access the </w:t>
      </w:r>
      <w:r>
        <w:t>dashboard</w:t>
      </w:r>
    </w:p>
    <w:p w:rsidR="008F4ADD" w:rsidRDefault="0098251D">
      <w:pPr>
        <w:pStyle w:val="Heading3"/>
      </w:pPr>
      <w:bookmarkStart w:id="119" w:name="_Toc219285445"/>
      <w:r>
        <w:t>1.2 Uploading Your First Document</w:t>
      </w:r>
      <w:bookmarkEnd w:id="119"/>
    </w:p>
    <w:p w:rsidR="008F4ADD" w:rsidRDefault="0098251D">
      <w:pPr>
        <w:pStyle w:val="ListNumber"/>
      </w:pPr>
      <w:r>
        <w:t xml:space="preserve">Click the </w:t>
      </w:r>
      <w:r>
        <w:rPr>
          <w:b/>
        </w:rPr>
        <w:t>"Upload"</w:t>
      </w:r>
      <w:r>
        <w:t xml:space="preserve"> button in the sidebar</w:t>
      </w:r>
    </w:p>
    <w:p w:rsidR="008F4ADD" w:rsidRDefault="0098251D">
      <w:pPr>
        <w:pStyle w:val="ListNumber"/>
      </w:pPr>
      <w:r>
        <w:t>Select a file from your computer</w:t>
      </w:r>
    </w:p>
    <w:p w:rsidR="008F4ADD" w:rsidRDefault="0098251D">
      <w:pPr>
        <w:pStyle w:val="ListNumber"/>
      </w:pPr>
      <w:r>
        <w:t xml:space="preserve">Supported formats: </w:t>
      </w:r>
      <w:r>
        <w:rPr>
          <w:b/>
        </w:rPr>
        <w:t>PDF</w:t>
      </w:r>
      <w:r>
        <w:t xml:space="preserve">, </w:t>
      </w:r>
      <w:r>
        <w:rPr>
          <w:b/>
        </w:rPr>
        <w:t>DOCX</w:t>
      </w:r>
      <w:r>
        <w:t xml:space="preserve">, </w:t>
      </w:r>
      <w:r>
        <w:rPr>
          <w:b/>
        </w:rPr>
        <w:t>TXT</w:t>
      </w:r>
      <w:r>
        <w:t xml:space="preserve">, </w:t>
      </w:r>
      <w:r>
        <w:rPr>
          <w:b/>
        </w:rPr>
        <w:t>MD</w:t>
      </w:r>
    </w:p>
    <w:p w:rsidR="008F4ADD" w:rsidRDefault="0098251D">
      <w:pPr>
        <w:pStyle w:val="ListNumber"/>
      </w:pPr>
      <w:r>
        <w:t>Wait for the parsing to complete</w:t>
      </w:r>
    </w:p>
    <w:p w:rsidR="008F4ADD" w:rsidRDefault="0098251D">
      <w:pPr>
        <w:pStyle w:val="ListNumber"/>
      </w:pPr>
      <w:r>
        <w:t>Your document appears in the sidebar</w:t>
      </w:r>
    </w:p>
    <w:p w:rsidR="008F4ADD" w:rsidRDefault="0098251D">
      <w:r>
        <w:t>──────────────────────────────</w:t>
      </w:r>
      <w:r>
        <w:t>────────────────────</w:t>
      </w:r>
    </w:p>
    <w:p w:rsidR="008F4ADD" w:rsidRDefault="0098251D">
      <w:pPr>
        <w:pStyle w:val="Heading2"/>
      </w:pPr>
      <w:bookmarkStart w:id="120" w:name="_Toc219285446"/>
      <w:r>
        <w:t>2. Dashboard Overview</w:t>
      </w:r>
      <w:bookmarkEnd w:id="120"/>
    </w:p>
    <w:p w:rsidR="008F4ADD" w:rsidRDefault="0098251D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┌──────────┐  ┌────────────────────────────────────────────┐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        │  │                   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SIDEBA</w:t>
      </w:r>
      <w:r>
        <w:rPr>
          <w:rFonts w:ascii="Consolas" w:hAnsi="Consolas"/>
          <w:sz w:val="18"/>
        </w:rPr>
        <w:t>R  │  │              CONTENT AREA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         │  │                   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• Files  │  │  Your selected tab content appears here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│ • Tabs   │  │                   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lastRenderedPageBreak/>
        <w:t>│  │          │  │                                            │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│  └──────────┘  └────────────────────────────────────────────┘  │</w:t>
      </w:r>
    </w:p>
    <w:p w:rsidR="008F4ADD" w:rsidRDefault="0098251D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F4ADD" w:rsidRDefault="0098251D">
      <w:pPr>
        <w:pStyle w:val="Heading3"/>
      </w:pPr>
      <w:bookmarkStart w:id="121" w:name="_Toc219285447"/>
      <w:r>
        <w:t>Navigation Tabs</w:t>
      </w:r>
      <w:bookmarkEnd w:id="121"/>
    </w:p>
    <w:p w:rsidR="008F4ADD" w:rsidRDefault="0098251D">
      <w:r>
        <w:t>Tab  |  Icon  |  Description</w:t>
      </w:r>
    </w:p>
    <w:p w:rsidR="008F4ADD" w:rsidRDefault="0098251D">
      <w:r>
        <w:rPr>
          <w:b/>
        </w:rPr>
        <w:t>Home</w:t>
      </w:r>
      <w:r>
        <w:t xml:space="preserve">  |  </w:t>
      </w:r>
      <w:r>
        <w:t>🏠</w:t>
      </w:r>
      <w:r>
        <w:t xml:space="preserve">  |  Dashboard overview and stats</w:t>
      </w:r>
    </w:p>
    <w:p w:rsidR="008F4ADD" w:rsidRDefault="0098251D">
      <w:r>
        <w:rPr>
          <w:b/>
        </w:rPr>
        <w:t>Summary</w:t>
      </w:r>
      <w:r>
        <w:t xml:space="preserve">  |  </w:t>
      </w:r>
      <w:r>
        <w:t>📝</w:t>
      </w:r>
      <w:r>
        <w:t xml:space="preserve">  |  AI-generated document summaries</w:t>
      </w:r>
    </w:p>
    <w:p w:rsidR="008F4ADD" w:rsidRDefault="0098251D">
      <w:r>
        <w:rPr>
          <w:b/>
        </w:rPr>
        <w:t>Flashcards</w:t>
      </w:r>
      <w:r>
        <w:t xml:space="preserve">  |  </w:t>
      </w:r>
      <w:r>
        <w:t>🎴</w:t>
      </w:r>
      <w:r>
        <w:t xml:space="preserve">  |  Interactive flashcard review</w:t>
      </w:r>
    </w:p>
    <w:p w:rsidR="008F4ADD" w:rsidRDefault="0098251D">
      <w:r>
        <w:rPr>
          <w:b/>
        </w:rPr>
        <w:t>Quizzes</w:t>
      </w:r>
      <w:r>
        <w:t xml:space="preserve">  |  ❓  |  Multiple-choice assessments</w:t>
      </w:r>
    </w:p>
    <w:p w:rsidR="008F4ADD" w:rsidRDefault="0098251D">
      <w:r>
        <w:rPr>
          <w:b/>
        </w:rPr>
        <w:t>Diagrams</w:t>
      </w:r>
      <w:r>
        <w:t xml:space="preserve">  |  </w:t>
      </w:r>
      <w:r>
        <w:t>📊</w:t>
      </w:r>
      <w:r>
        <w:t xml:space="preserve">  |  Visual flowcharts</w:t>
      </w:r>
    </w:p>
    <w:p w:rsidR="008F4ADD" w:rsidRDefault="0098251D">
      <w:r>
        <w:rPr>
          <w:b/>
        </w:rPr>
        <w:t>Mind Map</w:t>
      </w:r>
      <w:r>
        <w:t xml:space="preserve">  |  </w:t>
      </w:r>
      <w:r>
        <w:t>🧠</w:t>
      </w:r>
      <w:r>
        <w:t xml:space="preserve">  |  Hierarchical c</w:t>
      </w:r>
      <w:r>
        <w:t>oncept maps</w:t>
      </w:r>
    </w:p>
    <w:p w:rsidR="008F4ADD" w:rsidRDefault="0098251D">
      <w:r>
        <w:rPr>
          <w:b/>
        </w:rPr>
        <w:t>Chat</w:t>
      </w:r>
      <w:r>
        <w:t xml:space="preserve">  |  </w:t>
      </w:r>
      <w:r>
        <w:t>💬</w:t>
      </w:r>
      <w:r>
        <w:t xml:space="preserve">  |  AI Q&amp;A assistant</w:t>
      </w:r>
    </w:p>
    <w:p w:rsidR="008F4ADD" w:rsidRDefault="0098251D">
      <w:r>
        <w:rPr>
          <w:b/>
        </w:rPr>
        <w:t>Study Shorts</w:t>
      </w:r>
      <w:r>
        <w:t xml:space="preserve">  |  </w:t>
      </w:r>
      <w:r>
        <w:t>🎬</w:t>
      </w:r>
      <w:r>
        <w:t xml:space="preserve">  |  YouTube video recommendations</w:t>
      </w:r>
    </w:p>
    <w:p w:rsidR="008F4ADD" w:rsidRDefault="0098251D">
      <w:r>
        <w:rPr>
          <w:b/>
        </w:rPr>
        <w:t>History</w:t>
      </w:r>
      <w:r>
        <w:t xml:space="preserve">  |  </w:t>
      </w:r>
      <w:r>
        <w:t>📚</w:t>
      </w:r>
      <w:r>
        <w:t xml:space="preserve">  |  Past activity log</w:t>
      </w:r>
    </w:p>
    <w:p w:rsidR="008F4ADD" w:rsidRDefault="0098251D">
      <w:r>
        <w:rPr>
          <w:b/>
        </w:rPr>
        <w:t>Settings</w:t>
      </w:r>
      <w:r>
        <w:t xml:space="preserve">  |  ⚙</w:t>
      </w:r>
      <w:r>
        <w:t>️</w:t>
      </w:r>
      <w:r>
        <w:t xml:space="preserve">  |  Account preferences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22" w:name="_Toc219285448"/>
      <w:r>
        <w:t>3. Core Features</w:t>
      </w:r>
      <w:bookmarkEnd w:id="122"/>
    </w:p>
    <w:p w:rsidR="008F4ADD" w:rsidRDefault="0098251D">
      <w:pPr>
        <w:pStyle w:val="Heading3"/>
      </w:pPr>
      <w:bookmarkStart w:id="123" w:name="_Toc219285449"/>
      <w:r>
        <w:t xml:space="preserve">3.1 AI </w:t>
      </w:r>
      <w:r>
        <w:t>Summaries</w:t>
      </w:r>
      <w:bookmarkEnd w:id="123"/>
    </w:p>
    <w:p w:rsidR="008F4ADD" w:rsidRDefault="0098251D">
      <w:r>
        <w:rPr>
          <w:b/>
        </w:rPr>
        <w:t>What it does</w:t>
      </w:r>
      <w:r>
        <w:t>: Creates a concise summary of your document with key terms highlighted.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>Select a document from the sidebar</w:t>
      </w:r>
    </w:p>
    <w:p w:rsidR="008F4ADD" w:rsidRDefault="0098251D">
      <w:pPr>
        <w:pStyle w:val="ListNumber"/>
      </w:pPr>
      <w:r>
        <w:t xml:space="preserve">Go to the </w:t>
      </w:r>
      <w:r>
        <w:rPr>
          <w:b/>
        </w:rPr>
        <w:t>Summary</w:t>
      </w:r>
      <w:r>
        <w:t xml:space="preserve"> tab</w:t>
      </w:r>
    </w:p>
    <w:p w:rsidR="008F4ADD" w:rsidRDefault="0098251D">
      <w:pPr>
        <w:pStyle w:val="ListNumber"/>
      </w:pPr>
      <w:r>
        <w:t xml:space="preserve">Click </w:t>
      </w:r>
      <w:r>
        <w:rPr>
          <w:b/>
        </w:rPr>
        <w:t>"Generate Summary"</w:t>
      </w:r>
    </w:p>
    <w:p w:rsidR="008F4ADD" w:rsidRDefault="0098251D">
      <w:pPr>
        <w:pStyle w:val="ListNumber"/>
      </w:pPr>
      <w:r>
        <w:t>Customize options (length, style, focus) if needed</w:t>
      </w:r>
    </w:p>
    <w:p w:rsidR="008F4ADD" w:rsidRDefault="0098251D">
      <w:pPr>
        <w:pStyle w:val="ListNumber"/>
      </w:pPr>
      <w:r>
        <w:t>Read the highlig</w:t>
      </w:r>
      <w:r>
        <w:t>hted key points</w:t>
      </w:r>
    </w:p>
    <w:p w:rsidR="008F4ADD" w:rsidRDefault="0098251D">
      <w:r>
        <w:rPr>
          <w:b/>
        </w:rPr>
        <w:t>Output includes</w:t>
      </w:r>
      <w:r>
        <w:t>:</w:t>
      </w:r>
    </w:p>
    <w:p w:rsidR="008F4ADD" w:rsidRDefault="0098251D">
      <w:pPr>
        <w:pStyle w:val="ListBullet"/>
      </w:pPr>
      <w:r>
        <w:t>Bulleted key concepts</w:t>
      </w:r>
    </w:p>
    <w:p w:rsidR="008F4ADD" w:rsidRDefault="0098251D">
      <w:pPr>
        <w:pStyle w:val="ListBullet"/>
      </w:pPr>
      <w:r>
        <w:rPr>
          <w:b/>
        </w:rPr>
        <w:t>Bold</w:t>
      </w:r>
      <w:r>
        <w:t xml:space="preserve"> key terms</w:t>
      </w:r>
    </w:p>
    <w:p w:rsidR="008F4ADD" w:rsidRDefault="0098251D">
      <w:pPr>
        <w:pStyle w:val="ListBullet"/>
      </w:pPr>
      <w:r>
        <w:t>Structured sections</w:t>
      </w:r>
    </w:p>
    <w:p w:rsidR="008F4ADD" w:rsidRDefault="0098251D">
      <w:r>
        <w:lastRenderedPageBreak/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24" w:name="_Toc219285450"/>
      <w:r>
        <w:t>3.2 Flashcards</w:t>
      </w:r>
      <w:bookmarkEnd w:id="124"/>
    </w:p>
    <w:p w:rsidR="008F4ADD" w:rsidRDefault="0098251D">
      <w:r>
        <w:rPr>
          <w:b/>
        </w:rPr>
        <w:t>What it does</w:t>
      </w:r>
      <w:r>
        <w:t>: Generates question-answer pairs for memorization practice.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>Select a docume</w:t>
      </w:r>
      <w:r>
        <w:t>nt</w:t>
      </w:r>
    </w:p>
    <w:p w:rsidR="008F4ADD" w:rsidRDefault="0098251D">
      <w:pPr>
        <w:pStyle w:val="ListNumber"/>
      </w:pPr>
      <w:r>
        <w:t xml:space="preserve">Go to the </w:t>
      </w:r>
      <w:r>
        <w:rPr>
          <w:b/>
        </w:rPr>
        <w:t>Flashcards</w:t>
      </w:r>
      <w:r>
        <w:t xml:space="preserve"> tab</w:t>
      </w:r>
    </w:p>
    <w:p w:rsidR="008F4ADD" w:rsidRDefault="0098251D">
      <w:pPr>
        <w:pStyle w:val="ListNumber"/>
      </w:pPr>
      <w:r>
        <w:t xml:space="preserve">Click </w:t>
      </w:r>
      <w:r>
        <w:rPr>
          <w:b/>
        </w:rPr>
        <w:t>"Generate Flashcards"</w:t>
      </w:r>
    </w:p>
    <w:p w:rsidR="008F4ADD" w:rsidRDefault="0098251D">
      <w:pPr>
        <w:pStyle w:val="ListNumber"/>
      </w:pPr>
      <w:r>
        <w:t>Click any card to flip and reveal the answer</w:t>
      </w:r>
    </w:p>
    <w:p w:rsidR="008F4ADD" w:rsidRDefault="0098251D">
      <w:pPr>
        <w:pStyle w:val="ListNumber"/>
      </w:pPr>
      <w:r>
        <w:t xml:space="preserve">Use </w:t>
      </w:r>
      <w:r>
        <w:rPr>
          <w:b/>
        </w:rPr>
        <w:t>"Regenerate"</w:t>
      </w:r>
      <w:r>
        <w:t xml:space="preserve"> for new cards</w:t>
      </w:r>
    </w:p>
    <w:p w:rsidR="008F4ADD" w:rsidRDefault="0098251D">
      <w:r>
        <w:rPr>
          <w:b/>
        </w:rPr>
        <w:t>Features</w:t>
      </w:r>
      <w:r>
        <w:t>:</w:t>
      </w:r>
    </w:p>
    <w:p w:rsidR="008F4ADD" w:rsidRDefault="0098251D">
      <w:pPr>
        <w:pStyle w:val="ListBullet"/>
      </w:pPr>
      <w:r>
        <w:t>Animated flip cards</w:t>
      </w:r>
    </w:p>
    <w:p w:rsidR="008F4ADD" w:rsidRDefault="0098251D">
      <w:pPr>
        <w:pStyle w:val="ListBullet"/>
      </w:pPr>
      <w:r>
        <w:t>Clear all cards option</w:t>
      </w:r>
    </w:p>
    <w:p w:rsidR="008F4ADD" w:rsidRDefault="0098251D">
      <w:pPr>
        <w:pStyle w:val="ListBullet"/>
      </w:pPr>
      <w:r>
        <w:t>5 cards generated per batch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25" w:name="_Toc219285451"/>
      <w:r>
        <w:t>3.3 Quizzes</w:t>
      </w:r>
      <w:bookmarkEnd w:id="125"/>
    </w:p>
    <w:p w:rsidR="008F4ADD" w:rsidRDefault="0098251D">
      <w:r>
        <w:rPr>
          <w:b/>
        </w:rPr>
        <w:t>What it does</w:t>
      </w:r>
      <w:r>
        <w:t>: Creates multiple-choice questions with explanations.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>Select a document</w:t>
      </w:r>
    </w:p>
    <w:p w:rsidR="008F4ADD" w:rsidRDefault="0098251D">
      <w:pPr>
        <w:pStyle w:val="ListNumber"/>
      </w:pPr>
      <w:r>
        <w:t xml:space="preserve">Go to the </w:t>
      </w:r>
      <w:r>
        <w:rPr>
          <w:b/>
        </w:rPr>
        <w:t>Quizzes</w:t>
      </w:r>
      <w:r>
        <w:t xml:space="preserve"> tab</w:t>
      </w:r>
    </w:p>
    <w:p w:rsidR="008F4ADD" w:rsidRDefault="0098251D">
      <w:pPr>
        <w:pStyle w:val="ListNumber"/>
      </w:pPr>
      <w:r>
        <w:t xml:space="preserve">Click </w:t>
      </w:r>
      <w:r>
        <w:rPr>
          <w:b/>
        </w:rPr>
        <w:t>"Generate Quiz"</w:t>
      </w:r>
    </w:p>
    <w:p w:rsidR="008F4ADD" w:rsidRDefault="0098251D">
      <w:pPr>
        <w:pStyle w:val="ListNumber"/>
      </w:pPr>
      <w:r>
        <w:t>Select an answer for each question</w:t>
      </w:r>
    </w:p>
    <w:p w:rsidR="008F4ADD" w:rsidRDefault="0098251D">
      <w:pPr>
        <w:pStyle w:val="ListNumber"/>
      </w:pPr>
      <w:r>
        <w:t>View explanations</w:t>
      </w:r>
      <w:r>
        <w:t xml:space="preserve"> after answering</w:t>
      </w:r>
    </w:p>
    <w:p w:rsidR="008F4ADD" w:rsidRDefault="0098251D">
      <w:r>
        <w:rPr>
          <w:b/>
        </w:rPr>
        <w:t>Features</w:t>
      </w:r>
      <w:r>
        <w:t>:</w:t>
      </w:r>
    </w:p>
    <w:p w:rsidR="008F4ADD" w:rsidRDefault="0098251D">
      <w:pPr>
        <w:pStyle w:val="ListBullet"/>
      </w:pPr>
      <w:r>
        <w:t>4 options per question (A, B, C, D)</w:t>
      </w:r>
    </w:p>
    <w:p w:rsidR="008F4ADD" w:rsidRDefault="0098251D">
      <w:pPr>
        <w:pStyle w:val="ListBullet"/>
      </w:pPr>
      <w:r>
        <w:t>Immediate feedback</w:t>
      </w:r>
    </w:p>
    <w:p w:rsidR="008F4ADD" w:rsidRDefault="0098251D">
      <w:pPr>
        <w:pStyle w:val="ListBullet"/>
      </w:pPr>
      <w:r>
        <w:t>Detailed explanations</w:t>
      </w:r>
    </w:p>
    <w:p w:rsidR="008F4ADD" w:rsidRDefault="0098251D">
      <w:pPr>
        <w:pStyle w:val="ListBullet"/>
      </w:pPr>
      <w:r>
        <w:t>Score tracking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26" w:name="_Toc219285452"/>
      <w:r>
        <w:t>3.4 Diagrams</w:t>
      </w:r>
      <w:bookmarkEnd w:id="126"/>
    </w:p>
    <w:p w:rsidR="008F4ADD" w:rsidRDefault="0098251D">
      <w:r>
        <w:rPr>
          <w:b/>
        </w:rPr>
        <w:t>What it does</w:t>
      </w:r>
      <w:r>
        <w:t>: Generates visual flowcharts from your content.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>Select a document</w:t>
      </w:r>
    </w:p>
    <w:p w:rsidR="008F4ADD" w:rsidRDefault="0098251D">
      <w:pPr>
        <w:pStyle w:val="ListNumber"/>
      </w:pPr>
      <w:r>
        <w:lastRenderedPageBreak/>
        <w:t xml:space="preserve">Go to the </w:t>
      </w:r>
      <w:r>
        <w:rPr>
          <w:b/>
        </w:rPr>
        <w:t>Diagrams</w:t>
      </w:r>
      <w:r>
        <w:t xml:space="preserve"> tab</w:t>
      </w:r>
    </w:p>
    <w:p w:rsidR="008F4ADD" w:rsidRDefault="0098251D">
      <w:pPr>
        <w:pStyle w:val="ListNumber"/>
      </w:pPr>
      <w:r>
        <w:t xml:space="preserve">Click </w:t>
      </w:r>
      <w:r>
        <w:rPr>
          <w:b/>
        </w:rPr>
        <w:t>"Generate Diagram"</w:t>
      </w:r>
    </w:p>
    <w:p w:rsidR="008F4ADD" w:rsidRDefault="0098251D">
      <w:pPr>
        <w:pStyle w:val="ListNumber"/>
      </w:pPr>
      <w:r>
        <w:t>View the rendered flowchart</w:t>
      </w:r>
    </w:p>
    <w:p w:rsidR="008F4ADD" w:rsidRDefault="0098251D">
      <w:pPr>
        <w:pStyle w:val="ListNumber"/>
      </w:pPr>
      <w:r>
        <w:t>Export as image (if available)</w:t>
      </w:r>
    </w:p>
    <w:p w:rsidR="008F4ADD" w:rsidRDefault="0098251D">
      <w:r>
        <w:rPr>
          <w:b/>
        </w:rPr>
        <w:t>Diagram types</w:t>
      </w:r>
      <w:r>
        <w:t>:</w:t>
      </w:r>
    </w:p>
    <w:p w:rsidR="008F4ADD" w:rsidRDefault="0098251D">
      <w:pPr>
        <w:pStyle w:val="ListBullet"/>
      </w:pPr>
      <w:r>
        <w:t>Flowcharts (process visualization)</w:t>
      </w:r>
    </w:p>
    <w:p w:rsidR="008F4ADD" w:rsidRDefault="0098251D">
      <w:pPr>
        <w:pStyle w:val="ListBullet"/>
      </w:pPr>
      <w:r>
        <w:t>Decision trees</w:t>
      </w:r>
    </w:p>
    <w:p w:rsidR="008F4ADD" w:rsidRDefault="0098251D">
      <w:pPr>
        <w:pStyle w:val="ListBullet"/>
      </w:pPr>
      <w:r>
        <w:t>Sequence diagrams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27" w:name="_Toc219285453"/>
      <w:r>
        <w:t>3.5 Mind Maps</w:t>
      </w:r>
      <w:bookmarkEnd w:id="127"/>
    </w:p>
    <w:p w:rsidR="008F4ADD" w:rsidRDefault="0098251D">
      <w:r>
        <w:rPr>
          <w:b/>
        </w:rPr>
        <w:t>What it does</w:t>
      </w:r>
      <w:r>
        <w:t>: Creates hierarchical concept maps for visual learners.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>Select a document</w:t>
      </w:r>
    </w:p>
    <w:p w:rsidR="008F4ADD" w:rsidRDefault="0098251D">
      <w:pPr>
        <w:pStyle w:val="ListNumber"/>
      </w:pPr>
      <w:r>
        <w:t xml:space="preserve">Go to the </w:t>
      </w:r>
      <w:r>
        <w:rPr>
          <w:b/>
        </w:rPr>
        <w:t>Mind Map</w:t>
      </w:r>
      <w:r>
        <w:t xml:space="preserve"> tab</w:t>
      </w:r>
    </w:p>
    <w:p w:rsidR="008F4ADD" w:rsidRDefault="0098251D">
      <w:pPr>
        <w:pStyle w:val="ListNumber"/>
      </w:pPr>
      <w:r>
        <w:t xml:space="preserve">Click </w:t>
      </w:r>
      <w:r>
        <w:rPr>
          <w:b/>
        </w:rPr>
        <w:t>"Generate Mind Map"</w:t>
      </w:r>
    </w:p>
    <w:p w:rsidR="008F4ADD" w:rsidRDefault="0098251D">
      <w:pPr>
        <w:pStyle w:val="ListNumber"/>
      </w:pPr>
      <w:r>
        <w:t>Click nodes to expand/collapse</w:t>
      </w:r>
    </w:p>
    <w:p w:rsidR="008F4ADD" w:rsidRDefault="0098251D">
      <w:pPr>
        <w:pStyle w:val="ListNumber"/>
      </w:pPr>
      <w:r>
        <w:t xml:space="preserve">View </w:t>
      </w:r>
      <w:r>
        <w:t>explanations in the side panel</w:t>
      </w:r>
    </w:p>
    <w:p w:rsidR="008F4ADD" w:rsidRDefault="0098251D">
      <w:r>
        <w:rPr>
          <w:b/>
        </w:rPr>
        <w:t>Features</w:t>
      </w:r>
      <w:r>
        <w:t>:</w:t>
      </w:r>
    </w:p>
    <w:p w:rsidR="008F4ADD" w:rsidRDefault="0098251D">
      <w:pPr>
        <w:pStyle w:val="ListBullet"/>
      </w:pPr>
      <w:r>
        <w:t>Interactive node expansion</w:t>
      </w:r>
    </w:p>
    <w:p w:rsidR="008F4ADD" w:rsidRDefault="0098251D">
      <w:pPr>
        <w:pStyle w:val="ListBullet"/>
      </w:pPr>
      <w:r>
        <w:t>Color-coded topics</w:t>
      </w:r>
    </w:p>
    <w:p w:rsidR="008F4ADD" w:rsidRDefault="0098251D">
      <w:pPr>
        <w:pStyle w:val="ListBullet"/>
      </w:pPr>
      <w:r>
        <w:t>Up to 3 levels deep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28" w:name="_Toc219285454"/>
      <w:r>
        <w:t>3.6 AI Chat</w:t>
      </w:r>
      <w:bookmarkEnd w:id="128"/>
    </w:p>
    <w:p w:rsidR="008F4ADD" w:rsidRDefault="0098251D">
      <w:r>
        <w:rPr>
          <w:b/>
        </w:rPr>
        <w:t>What it does</w:t>
      </w:r>
      <w:r>
        <w:t>: Answers questions about your documents in real-time.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 xml:space="preserve">Select </w:t>
      </w:r>
      <w:r>
        <w:t>relevant document(s)</w:t>
      </w:r>
    </w:p>
    <w:p w:rsidR="008F4ADD" w:rsidRDefault="0098251D">
      <w:pPr>
        <w:pStyle w:val="ListNumber"/>
      </w:pPr>
      <w:r>
        <w:t xml:space="preserve">Go to the </w:t>
      </w:r>
      <w:r>
        <w:rPr>
          <w:b/>
        </w:rPr>
        <w:t>Chat</w:t>
      </w:r>
      <w:r>
        <w:t xml:space="preserve"> tab</w:t>
      </w:r>
    </w:p>
    <w:p w:rsidR="008F4ADD" w:rsidRDefault="0098251D">
      <w:pPr>
        <w:pStyle w:val="ListNumber"/>
      </w:pPr>
      <w:r>
        <w:t>Type your question in the input box</w:t>
      </w:r>
    </w:p>
    <w:p w:rsidR="008F4ADD" w:rsidRDefault="0098251D">
      <w:pPr>
        <w:pStyle w:val="ListNumber"/>
      </w:pPr>
      <w:r>
        <w:t>Press Enter or click Send</w:t>
      </w:r>
    </w:p>
    <w:p w:rsidR="008F4ADD" w:rsidRDefault="0098251D">
      <w:pPr>
        <w:pStyle w:val="ListNumber"/>
      </w:pPr>
      <w:r>
        <w:t>Receive context-aware answers</w:t>
      </w:r>
    </w:p>
    <w:p w:rsidR="008F4ADD" w:rsidRDefault="0098251D">
      <w:r>
        <w:rPr>
          <w:b/>
        </w:rPr>
        <w:t>Example questions</w:t>
      </w:r>
      <w:r>
        <w:t>:</w:t>
      </w:r>
    </w:p>
    <w:p w:rsidR="008F4ADD" w:rsidRDefault="0098251D">
      <w:pPr>
        <w:pStyle w:val="ListBullet"/>
      </w:pPr>
      <w:r>
        <w:t>"What are the main concepts in this chapter?"</w:t>
      </w:r>
    </w:p>
    <w:p w:rsidR="008F4ADD" w:rsidRDefault="0098251D">
      <w:pPr>
        <w:pStyle w:val="ListBullet"/>
      </w:pPr>
      <w:r>
        <w:t>"Explain [topic] in simple terms"</w:t>
      </w:r>
    </w:p>
    <w:p w:rsidR="008F4ADD" w:rsidRDefault="0098251D">
      <w:pPr>
        <w:pStyle w:val="ListBullet"/>
      </w:pPr>
      <w:r>
        <w:lastRenderedPageBreak/>
        <w:t>"Compare X and Y from the</w:t>
      </w:r>
      <w:r>
        <w:t xml:space="preserve"> document"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29" w:name="_Toc219285455"/>
      <w:r>
        <w:t>3.7 Study Shorts</w:t>
      </w:r>
      <w:bookmarkEnd w:id="129"/>
    </w:p>
    <w:p w:rsidR="008F4ADD" w:rsidRDefault="0098251D">
      <w:r>
        <w:rPr>
          <w:b/>
        </w:rPr>
        <w:t>What it does</w:t>
      </w:r>
      <w:r>
        <w:t>: Finds relevant educational YouTube videos on your topics.</w:t>
      </w:r>
    </w:p>
    <w:p w:rsidR="008F4ADD" w:rsidRDefault="0098251D">
      <w:r>
        <w:rPr>
          <w:b/>
        </w:rPr>
        <w:t>How to use</w:t>
      </w:r>
      <w:r>
        <w:t>:</w:t>
      </w:r>
    </w:p>
    <w:p w:rsidR="008F4ADD" w:rsidRDefault="0098251D">
      <w:pPr>
        <w:pStyle w:val="ListNumber"/>
      </w:pPr>
      <w:r>
        <w:t>Select a document</w:t>
      </w:r>
    </w:p>
    <w:p w:rsidR="008F4ADD" w:rsidRDefault="0098251D">
      <w:pPr>
        <w:pStyle w:val="ListNumber"/>
      </w:pPr>
      <w:r>
        <w:t xml:space="preserve">Go to the </w:t>
      </w:r>
      <w:r>
        <w:rPr>
          <w:b/>
        </w:rPr>
        <w:t>Study Shorts</w:t>
      </w:r>
      <w:r>
        <w:t xml:space="preserve"> tab</w:t>
      </w:r>
    </w:p>
    <w:p w:rsidR="008F4ADD" w:rsidRDefault="0098251D">
      <w:pPr>
        <w:pStyle w:val="ListNumber"/>
      </w:pPr>
      <w:r>
        <w:t>View recommended videos</w:t>
      </w:r>
    </w:p>
    <w:p w:rsidR="008F4ADD" w:rsidRDefault="0098251D">
      <w:pPr>
        <w:pStyle w:val="ListNumber"/>
      </w:pPr>
      <w:r>
        <w:t xml:space="preserve">Click to play embedded </w:t>
      </w:r>
      <w:r>
        <w:t>videos</w:t>
      </w:r>
    </w:p>
    <w:p w:rsidR="008F4ADD" w:rsidRDefault="0098251D">
      <w:pPr>
        <w:pStyle w:val="ListNumber"/>
      </w:pPr>
      <w:r>
        <w:t>Scroll for more recommendations</w:t>
      </w:r>
    </w:p>
    <w:p w:rsidR="008F4ADD" w:rsidRDefault="0098251D">
      <w:r>
        <w:rPr>
          <w:b/>
        </w:rPr>
        <w:t>Features</w:t>
      </w:r>
      <w:r>
        <w:t>:</w:t>
      </w:r>
    </w:p>
    <w:p w:rsidR="008F4ADD" w:rsidRDefault="0098251D">
      <w:pPr>
        <w:pStyle w:val="ListBullet"/>
      </w:pPr>
      <w:r>
        <w:t>Relevance scoring</w:t>
      </w:r>
    </w:p>
    <w:p w:rsidR="008F4ADD" w:rsidRDefault="0098251D">
      <w:pPr>
        <w:pStyle w:val="ListBullet"/>
      </w:pPr>
      <w:r>
        <w:t>Educational content filtering</w:t>
      </w:r>
    </w:p>
    <w:p w:rsidR="008F4ADD" w:rsidRDefault="0098251D">
      <w:pPr>
        <w:pStyle w:val="ListBullet"/>
      </w:pPr>
      <w:r>
        <w:t>Embedded player</w:t>
      </w:r>
    </w:p>
    <w:p w:rsidR="008F4ADD" w:rsidRDefault="0098251D">
      <w:pPr>
        <w:pStyle w:val="ListBullet"/>
      </w:pPr>
      <w:r>
        <w:t>Infinite scroll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3"/>
      </w:pPr>
      <w:bookmarkStart w:id="130" w:name="_Toc219285456"/>
      <w:r>
        <w:t>3.8 Settings</w:t>
      </w:r>
      <w:bookmarkEnd w:id="130"/>
    </w:p>
    <w:p w:rsidR="008F4ADD" w:rsidRDefault="0098251D">
      <w:r>
        <w:rPr>
          <w:b/>
        </w:rPr>
        <w:t>Available settings</w:t>
      </w:r>
      <w:r>
        <w:t>:</w:t>
      </w:r>
    </w:p>
    <w:p w:rsidR="008F4ADD" w:rsidRDefault="0098251D">
      <w:pPr>
        <w:pStyle w:val="ListBullet"/>
      </w:pPr>
      <w:r>
        <w:rPr>
          <w:b/>
        </w:rPr>
        <w:t>Dark Mode</w:t>
      </w:r>
      <w:r>
        <w:t>: Toggle between light and dark th</w:t>
      </w:r>
      <w:r>
        <w:t>emes</w:t>
      </w:r>
    </w:p>
    <w:p w:rsidR="008F4ADD" w:rsidRDefault="0098251D">
      <w:pPr>
        <w:pStyle w:val="ListBullet"/>
      </w:pPr>
      <w:r>
        <w:rPr>
          <w:b/>
        </w:rPr>
        <w:t>Account</w:t>
      </w:r>
      <w:r>
        <w:t>: View email and manage account</w:t>
      </w:r>
    </w:p>
    <w:p w:rsidR="008F4ADD" w:rsidRDefault="0098251D">
      <w:pPr>
        <w:pStyle w:val="ListBullet"/>
      </w:pPr>
      <w:r>
        <w:rPr>
          <w:b/>
        </w:rPr>
        <w:t>Clear Data</w:t>
      </w:r>
      <w:r>
        <w:t>: Reset generated content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31" w:name="_Toc219285457"/>
      <w:r>
        <w:t>4. Tips &amp; Best Practices</w:t>
      </w:r>
      <w:bookmarkEnd w:id="131"/>
    </w:p>
    <w:p w:rsidR="008F4ADD" w:rsidRDefault="0098251D">
      <w:pPr>
        <w:pStyle w:val="Heading3"/>
      </w:pPr>
      <w:bookmarkStart w:id="132" w:name="_Toc219285458"/>
      <w:r>
        <w:t>4.1 Getting Better Results</w:t>
      </w:r>
      <w:bookmarkEnd w:id="132"/>
    </w:p>
    <w:p w:rsidR="008F4ADD" w:rsidRDefault="0098251D">
      <w:r>
        <w:t>Tip  |  Why It Helps</w:t>
      </w:r>
    </w:p>
    <w:p w:rsidR="008F4ADD" w:rsidRDefault="0098251D">
      <w:r>
        <w:t xml:space="preserve">Upload text-heavy PDFs  |  More content = better AI </w:t>
      </w:r>
      <w:r>
        <w:t>output</w:t>
      </w:r>
    </w:p>
    <w:p w:rsidR="008F4ADD" w:rsidRDefault="0098251D">
      <w:r>
        <w:t>Use one document at a time  |  Focused context improves accuracy</w:t>
      </w:r>
    </w:p>
    <w:p w:rsidR="008F4ADD" w:rsidRDefault="0098251D">
      <w:r>
        <w:t>Be specific in chat  |  Clear questions get precise answers</w:t>
      </w:r>
    </w:p>
    <w:p w:rsidR="008F4ADD" w:rsidRDefault="0098251D">
      <w:r>
        <w:t>Regenerate if needed  |  Each generation is unique</w:t>
      </w:r>
    </w:p>
    <w:p w:rsidR="008F4ADD" w:rsidRDefault="0098251D">
      <w:pPr>
        <w:pStyle w:val="Heading3"/>
      </w:pPr>
      <w:bookmarkStart w:id="133" w:name="_Toc219285459"/>
      <w:r>
        <w:lastRenderedPageBreak/>
        <w:t>4.2 Document Recommendations</w:t>
      </w:r>
      <w:bookmarkEnd w:id="133"/>
    </w:p>
    <w:p w:rsidR="008F4ADD" w:rsidRDefault="0098251D">
      <w:r>
        <w:rPr>
          <w:b/>
        </w:rPr>
        <w:t>Best for AI processing</w:t>
      </w:r>
      <w:r>
        <w:t>:</w:t>
      </w:r>
    </w:p>
    <w:p w:rsidR="008F4ADD" w:rsidRDefault="0098251D">
      <w:pPr>
        <w:pStyle w:val="ListBullet"/>
      </w:pPr>
      <w:r>
        <w:t>✅</w:t>
      </w:r>
      <w:r>
        <w:t xml:space="preserve"> Lecture notes </w:t>
      </w:r>
      <w:r>
        <w:t>(PDF/TXT)</w:t>
      </w:r>
    </w:p>
    <w:p w:rsidR="008F4ADD" w:rsidRDefault="0098251D">
      <w:pPr>
        <w:pStyle w:val="ListBullet"/>
      </w:pPr>
      <w:r>
        <w:t>✅</w:t>
      </w:r>
      <w:r>
        <w:t xml:space="preserve"> Textbook chapters (PDF)</w:t>
      </w:r>
    </w:p>
    <w:p w:rsidR="008F4ADD" w:rsidRDefault="0098251D">
      <w:pPr>
        <w:pStyle w:val="ListBullet"/>
      </w:pPr>
      <w:r>
        <w:t>✅</w:t>
      </w:r>
      <w:r>
        <w:t xml:space="preserve"> Study guides (DOCX)</w:t>
      </w:r>
    </w:p>
    <w:p w:rsidR="008F4ADD" w:rsidRDefault="0098251D">
      <w:pPr>
        <w:pStyle w:val="ListBullet"/>
      </w:pPr>
      <w:r>
        <w:t>✅</w:t>
      </w:r>
      <w:r>
        <w:t xml:space="preserve"> Research papers (PDF)</w:t>
      </w:r>
    </w:p>
    <w:p w:rsidR="008F4ADD" w:rsidRDefault="0098251D">
      <w:r>
        <w:rPr>
          <w:b/>
        </w:rPr>
        <w:t>Less effective</w:t>
      </w:r>
      <w:r>
        <w:t>:</w:t>
      </w:r>
    </w:p>
    <w:p w:rsidR="008F4ADD" w:rsidRDefault="0098251D">
      <w:pPr>
        <w:pStyle w:val="ListBullet"/>
      </w:pPr>
      <w:r>
        <w:t>❌</w:t>
      </w:r>
      <w:r>
        <w:t xml:space="preserve"> Image-only PDFs (no text to extract)</w:t>
      </w:r>
    </w:p>
    <w:p w:rsidR="008F4ADD" w:rsidRDefault="0098251D">
      <w:pPr>
        <w:pStyle w:val="ListBullet"/>
      </w:pPr>
      <w:r>
        <w:t>❌</w:t>
      </w:r>
      <w:r>
        <w:t xml:space="preserve"> Handwritten notes (unless OCR'd)</w:t>
      </w:r>
    </w:p>
    <w:p w:rsidR="008F4ADD" w:rsidRDefault="0098251D">
      <w:pPr>
        <w:pStyle w:val="ListBullet"/>
      </w:pPr>
      <w:r>
        <w:t>❌</w:t>
      </w:r>
      <w:r>
        <w:t xml:space="preserve"> Tables without context</w:t>
      </w:r>
    </w:p>
    <w:p w:rsidR="008F4ADD" w:rsidRDefault="0098251D">
      <w:pPr>
        <w:pStyle w:val="Heading3"/>
      </w:pPr>
      <w:bookmarkStart w:id="134" w:name="_Toc219285460"/>
      <w:r>
        <w:t>4.3 Rate Limits</w:t>
      </w:r>
      <w:bookmarkEnd w:id="134"/>
    </w:p>
    <w:p w:rsidR="008F4ADD" w:rsidRDefault="0098251D">
      <w:r>
        <w:t>To prevent API overuse, there are limits pe</w:t>
      </w:r>
      <w:r>
        <w:t>r feature:</w:t>
      </w:r>
    </w:p>
    <w:p w:rsidR="008F4ADD" w:rsidRDefault="0098251D">
      <w:r>
        <w:t>Feature  |  Limit  |  Refresh</w:t>
      </w:r>
    </w:p>
    <w:p w:rsidR="008F4ADD" w:rsidRDefault="0098251D">
      <w:r>
        <w:t>Summaries  |  10/minute  |  Automatic</w:t>
      </w:r>
    </w:p>
    <w:p w:rsidR="008F4ADD" w:rsidRDefault="0098251D">
      <w:r>
        <w:t>Flashcards  |  8/minute  |  Automatic</w:t>
      </w:r>
    </w:p>
    <w:p w:rsidR="008F4ADD" w:rsidRDefault="0098251D">
      <w:r>
        <w:t>Quizzes  |  8/minute  |  Automatic</w:t>
      </w:r>
    </w:p>
    <w:p w:rsidR="008F4ADD" w:rsidRDefault="0098251D">
      <w:r>
        <w:t>Diagrams  |  5/minute  |  Automatic</w:t>
      </w:r>
    </w:p>
    <w:p w:rsidR="008F4ADD" w:rsidRDefault="0098251D">
      <w:r>
        <w:t>Chat  |  15/minute  |  Automatic</w:t>
      </w:r>
    </w:p>
    <w:p w:rsidR="008F4ADD" w:rsidRDefault="0098251D">
      <w:r>
        <w:rPr>
          <w:i/>
        </w:rPr>
        <w:t>Wait a few moments if you hit a lim</w:t>
      </w:r>
      <w:r>
        <w:rPr>
          <w:i/>
        </w:rPr>
        <w:t>it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35" w:name="_Toc219285461"/>
      <w:r>
        <w:t>5. Troubleshooting</w:t>
      </w:r>
      <w:bookmarkEnd w:id="135"/>
    </w:p>
    <w:p w:rsidR="008F4ADD" w:rsidRDefault="0098251D">
      <w:pPr>
        <w:pStyle w:val="Heading3"/>
      </w:pPr>
      <w:bookmarkStart w:id="136" w:name="_Toc219285462"/>
      <w:r>
        <w:t>5.1 Common Issues</w:t>
      </w:r>
      <w:bookmarkEnd w:id="136"/>
    </w:p>
    <w:p w:rsidR="008F4ADD" w:rsidRDefault="0098251D">
      <w:r>
        <w:rPr>
          <w:b/>
        </w:rPr>
        <w:t>"No documents found"</w:t>
      </w:r>
    </w:p>
    <w:p w:rsidR="008F4ADD" w:rsidRDefault="0098251D">
      <w:pPr>
        <w:pStyle w:val="ListBullet"/>
      </w:pPr>
      <w:r>
        <w:t>Upload at least one document</w:t>
      </w:r>
    </w:p>
    <w:p w:rsidR="008F4ADD" w:rsidRDefault="0098251D">
      <w:pPr>
        <w:pStyle w:val="ListBullet"/>
      </w:pPr>
      <w:r>
        <w:t>Wait for parsing to complete</w:t>
      </w:r>
    </w:p>
    <w:p w:rsidR="008F4ADD" w:rsidRDefault="0098251D">
      <w:r>
        <w:rPr>
          <w:b/>
        </w:rPr>
        <w:t>"AI generation failed"</w:t>
      </w:r>
    </w:p>
    <w:p w:rsidR="008F4ADD" w:rsidRDefault="0098251D">
      <w:pPr>
        <w:pStyle w:val="ListBullet"/>
      </w:pPr>
      <w:r>
        <w:t>Check your internet connection</w:t>
      </w:r>
    </w:p>
    <w:p w:rsidR="008F4ADD" w:rsidRDefault="0098251D">
      <w:pPr>
        <w:pStyle w:val="ListBullet"/>
      </w:pPr>
      <w:r>
        <w:t>Try again in a few seconds (rate</w:t>
      </w:r>
      <w:r>
        <w:t xml:space="preserve"> limit)</w:t>
      </w:r>
    </w:p>
    <w:p w:rsidR="008F4ADD" w:rsidRDefault="0098251D">
      <w:pPr>
        <w:pStyle w:val="ListBullet"/>
      </w:pPr>
      <w:r>
        <w:t>Content might be too short</w:t>
      </w:r>
    </w:p>
    <w:p w:rsidR="008F4ADD" w:rsidRDefault="0098251D">
      <w:r>
        <w:rPr>
          <w:b/>
        </w:rPr>
        <w:lastRenderedPageBreak/>
        <w:t>"File upload failed"</w:t>
      </w:r>
    </w:p>
    <w:p w:rsidR="008F4ADD" w:rsidRDefault="0098251D">
      <w:pPr>
        <w:pStyle w:val="ListBullet"/>
      </w:pPr>
      <w:r>
        <w:t>Verify file is under size limit</w:t>
      </w:r>
    </w:p>
    <w:p w:rsidR="008F4ADD" w:rsidRDefault="0098251D">
      <w:pPr>
        <w:pStyle w:val="ListBullet"/>
      </w:pPr>
      <w:r>
        <w:t>Ensure format is supported (PDF, DOCX, TXT, MD)</w:t>
      </w:r>
    </w:p>
    <w:p w:rsidR="008F4ADD" w:rsidRDefault="0098251D">
      <w:pPr>
        <w:pStyle w:val="ListBullet"/>
      </w:pPr>
      <w:r>
        <w:t>Try a different browser</w:t>
      </w:r>
    </w:p>
    <w:p w:rsidR="008F4ADD" w:rsidRDefault="0098251D">
      <w:r>
        <w:rPr>
          <w:b/>
        </w:rPr>
        <w:t>Flashcards not flipping</w:t>
      </w:r>
    </w:p>
    <w:p w:rsidR="008F4ADD" w:rsidRDefault="0098251D">
      <w:pPr>
        <w:pStyle w:val="ListBullet"/>
      </w:pPr>
      <w:r>
        <w:t>Click directly on the card</w:t>
      </w:r>
    </w:p>
    <w:p w:rsidR="008F4ADD" w:rsidRDefault="0098251D">
      <w:pPr>
        <w:pStyle w:val="ListBullet"/>
      </w:pPr>
      <w:r>
        <w:t>Wait for animation to complete</w:t>
      </w:r>
    </w:p>
    <w:p w:rsidR="008F4ADD" w:rsidRDefault="0098251D">
      <w:r>
        <w:rPr>
          <w:b/>
        </w:rPr>
        <w:t xml:space="preserve">Videos not </w:t>
      </w:r>
      <w:r>
        <w:rPr>
          <w:b/>
        </w:rPr>
        <w:t>loading</w:t>
      </w:r>
    </w:p>
    <w:p w:rsidR="008F4ADD" w:rsidRDefault="0098251D">
      <w:pPr>
        <w:pStyle w:val="ListBullet"/>
      </w:pPr>
      <w:r>
        <w:t>YouTube API may be temporarily unavailable</w:t>
      </w:r>
    </w:p>
    <w:p w:rsidR="008F4ADD" w:rsidRDefault="0098251D">
      <w:pPr>
        <w:pStyle w:val="ListBullet"/>
      </w:pPr>
      <w:r>
        <w:t>Try refreshing the page</w:t>
      </w:r>
    </w:p>
    <w:p w:rsidR="008F4ADD" w:rsidRDefault="0098251D">
      <w:pPr>
        <w:pStyle w:val="Heading3"/>
      </w:pPr>
      <w:bookmarkStart w:id="137" w:name="_Toc219285463"/>
      <w:r>
        <w:t>5.2 Getting Help</w:t>
      </w:r>
      <w:bookmarkEnd w:id="137"/>
    </w:p>
    <w:p w:rsidR="008F4ADD" w:rsidRDefault="0098251D">
      <w:r>
        <w:t>If issues persist:</w:t>
      </w:r>
    </w:p>
    <w:p w:rsidR="008F4ADD" w:rsidRDefault="0098251D">
      <w:pPr>
        <w:pStyle w:val="ListNumber"/>
      </w:pPr>
      <w:r>
        <w:t>Refresh the page</w:t>
      </w:r>
    </w:p>
    <w:p w:rsidR="008F4ADD" w:rsidRDefault="0098251D">
      <w:pPr>
        <w:pStyle w:val="ListNumber"/>
      </w:pPr>
      <w:r>
        <w:t>Log out and log back in</w:t>
      </w:r>
    </w:p>
    <w:p w:rsidR="008F4ADD" w:rsidRDefault="0098251D">
      <w:pPr>
        <w:pStyle w:val="ListNumber"/>
      </w:pPr>
      <w:r>
        <w:t>Clear browser cache</w:t>
      </w:r>
    </w:p>
    <w:p w:rsidR="008F4ADD" w:rsidRDefault="0098251D">
      <w:pPr>
        <w:pStyle w:val="ListNumber"/>
      </w:pPr>
      <w:r>
        <w:t>Try a different browser/device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pPr>
        <w:pStyle w:val="Heading2"/>
      </w:pPr>
      <w:bookmarkStart w:id="138" w:name="_Toc219285464"/>
      <w:r>
        <w:t>Keyboard Shortcuts</w:t>
      </w:r>
      <w:bookmarkEnd w:id="138"/>
    </w:p>
    <w:p w:rsidR="008F4ADD" w:rsidRDefault="0098251D">
      <w:r>
        <w:t>Shortcut  |  Action</w:t>
      </w:r>
    </w:p>
    <w:p w:rsidR="008F4ADD" w:rsidRDefault="0098251D">
      <w:r>
        <w:rPr>
          <w:rFonts w:ascii="Consolas" w:hAnsi="Consolas"/>
          <w:sz w:val="20"/>
        </w:rPr>
        <w:t>Ctrl/Cmd + Enter</w:t>
      </w:r>
      <w:r>
        <w:t xml:space="preserve">  |  Send chat message</w:t>
      </w:r>
    </w:p>
    <w:p w:rsidR="008F4ADD" w:rsidRDefault="0098251D">
      <w:r>
        <w:rPr>
          <w:rFonts w:ascii="Consolas" w:hAnsi="Consolas"/>
          <w:sz w:val="20"/>
        </w:rPr>
        <w:t>Escape</w:t>
      </w:r>
      <w:r>
        <w:t xml:space="preserve">  |  Close modals</w:t>
      </w:r>
    </w:p>
    <w:p w:rsidR="008F4ADD" w:rsidRDefault="0098251D">
      <w:r>
        <w:rPr>
          <w:rFonts w:ascii="Consolas" w:hAnsi="Consolas"/>
          <w:sz w:val="20"/>
        </w:rPr>
        <w:t>Space</w:t>
      </w:r>
      <w:r>
        <w:t xml:space="preserve">  |  Flip flashcard (when focused)</w:t>
      </w:r>
    </w:p>
    <w:p w:rsidR="008F4ADD" w:rsidRDefault="0098251D">
      <w:r>
        <w:t>──────────────────────────────────────────────────</w:t>
      </w:r>
    </w:p>
    <w:p w:rsidR="008F4ADD" w:rsidRDefault="0098251D">
      <w:r>
        <w:rPr>
          <w:i/>
        </w:rPr>
        <w:t>Thank you for using Cherág! Happy studying!</w:t>
      </w:r>
      <w:r>
        <w:t xml:space="preserve"> </w:t>
      </w:r>
      <w:r>
        <w:t>📚</w:t>
      </w:r>
      <w:r>
        <w:t>✨</w:t>
      </w:r>
    </w:p>
    <w:p w:rsidR="008F4ADD" w:rsidRDefault="0098251D">
      <w:r>
        <w:br w:type="page"/>
      </w:r>
    </w:p>
    <w:sectPr w:rsidR="008F4ADD" w:rsidSect="0098251D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4ADD"/>
    <w:rsid w:val="009825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76E58"/>
  <w14:defaultImageDpi w14:val="300"/>
  <w15:docId w15:val="{04D53703-88A0-41AA-A3B2-313E6144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8251D"/>
  </w:style>
  <w:style w:type="paragraph" w:styleId="TOC1">
    <w:name w:val="toc 1"/>
    <w:basedOn w:val="Normal"/>
    <w:next w:val="Normal"/>
    <w:autoRedefine/>
    <w:uiPriority w:val="39"/>
    <w:unhideWhenUsed/>
    <w:rsid w:val="009825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251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251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8251D"/>
    <w:pPr>
      <w:spacing w:after="100" w:line="259" w:lineRule="auto"/>
      <w:ind w:left="660"/>
    </w:pPr>
    <w:rPr>
      <w:lang w:val="en-GB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98251D"/>
    <w:pPr>
      <w:spacing w:after="100" w:line="259" w:lineRule="auto"/>
      <w:ind w:left="880"/>
    </w:pPr>
    <w:rPr>
      <w:lang w:val="en-GB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98251D"/>
    <w:pPr>
      <w:spacing w:after="100" w:line="259" w:lineRule="auto"/>
      <w:ind w:left="1100"/>
    </w:pPr>
    <w:rPr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98251D"/>
    <w:pPr>
      <w:spacing w:after="100" w:line="259" w:lineRule="auto"/>
      <w:ind w:left="1320"/>
    </w:pPr>
    <w:rPr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98251D"/>
    <w:pPr>
      <w:spacing w:after="100" w:line="259" w:lineRule="auto"/>
      <w:ind w:left="1540"/>
    </w:pPr>
    <w:rPr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98251D"/>
    <w:pPr>
      <w:spacing w:after="100" w:line="259" w:lineRule="auto"/>
      <w:ind w:left="1760"/>
    </w:pPr>
    <w:rPr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9825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E38E1A-BFF5-4388-B0C6-F980BF540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69</Pages>
  <Words>11802</Words>
  <Characters>67274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14  January 2026</Company>
  <LinksUpToDate>false</LinksUpToDate>
  <CharactersWithSpaces>78919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Cherág - AI Study Partner</dc:title>
  <dc:subject/>
  <dc:creator>Complete Software Documentation</dc:creator>
  <cp:keywords/>
  <dc:description>generated by python-docx</dc:description>
  <cp:lastModifiedBy>Chakar</cp:lastModifiedBy>
  <cp:revision>2</cp:revision>
  <dcterms:created xsi:type="dcterms:W3CDTF">2013-12-23T23:15:00Z</dcterms:created>
  <dcterms:modified xsi:type="dcterms:W3CDTF">2026-01-14T07:15:00Z</dcterms:modified>
  <cp:category/>
</cp:coreProperties>
</file>